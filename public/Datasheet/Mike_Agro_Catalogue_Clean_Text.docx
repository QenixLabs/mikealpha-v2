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Page 1</w:t>
      </w:r>
    </w:p>
    <w:p>
      <w:r>
        <w:t>Stronger Roots. Healthier Crops. Better Harvests</w:t>
      </w:r>
    </w:p>
    <w:p>
      <w:pPr>
        <w:pStyle w:val="Heading1"/>
      </w:pPr>
      <w:r>
        <w:t>Page 2</w:t>
      </w:r>
    </w:p>
    <w:p>
      <w:r>
        <w:t>Pluvigea ﬁnds its maximum efﬁcacy under stress conditions from fungi or abiotic stress, such as high environmental humidity.</w:t>
      </w:r>
    </w:p>
    <w:p>
      <w:r>
        <w:t>Our proposal is designed to optimize performance and proﬁtability in humid environments.</w:t>
      </w:r>
    </w:p>
    <w:p>
      <w:r>
        <w:t>Vitagea is synonymous of excellence in plant nutrition and bio stimulation.</w:t>
      </w:r>
    </w:p>
    <w:p>
      <w:r>
        <w:t>Our product line is speciﬁcally designed to enhance crop performance and correct deﬁciency states of essential micro and macroelements.</w:t>
      </w:r>
    </w:p>
    <w:p>
      <w:r>
        <w:t>Protegea, where the effectiveness of our biosolutions in challenging environmental conditions is our priority. This product line is designed to mitigate the effects of pests and nourish crops, ensuring optimal performance in any adverse environment.</w:t>
      </w:r>
    </w:p>
    <w:p>
      <w:r>
        <w:t>Line Microgea, where we ﬁnd the greatest synergy between science and innovation. Our most premium line encompasses formulations based on microorganisms, probiotics, prebiotics, and microbial derivatives that act as bio protectors, bio activators, PGPR, enzymatic inducers, and metabolic enhancers.</w:t>
      </w:r>
    </w:p>
    <w:p>
      <w:r>
        <w:t>Our Technology An exclusive importers of</w:t>
      </w:r>
    </w:p>
    <w:p>
      <w:pPr>
        <w:pStyle w:val="Heading1"/>
      </w:pPr>
      <w:r>
        <w:t>Page 3</w:t>
      </w:r>
    </w:p>
    <w:p>
      <w:r>
        <w:t>Nutritional technologies We currently employ a wide range of technologies designed to enhance soil fertility, improve the nutritional efﬁciency of our fertilizers, and increase crop yields for our farmers, all with sustainability and proﬁtability at the forefront. Among the most commonly used in our formulations</w:t>
      </w:r>
    </w:p>
    <w:p>
      <w:r>
        <w:t>are the following:</w:t>
      </w:r>
    </w:p>
    <w:p>
      <w:r>
        <w:t>We currently employ a wide range of technologies designed to enhance soil fertility, improve the nutritional efﬁciency of our fertilizers, and increase crop yields for our farmers, all with sustainability and proﬁtability at the forefront. Among the most commonly used in our formulations are the</w:t>
      </w:r>
    </w:p>
    <w:p>
      <w:r>
        <w:t>following:</w:t>
      </w:r>
    </w:p>
    <w:p>
      <w:r>
        <w:t>AZON® Technology It stimulates the production of phytohormones that enhance the vegetative development of the crop, while ensuring the solubility of nutrients to maximize the product's effectiveness.</w:t>
      </w:r>
    </w:p>
    <w:p>
      <w:r>
        <w:t>ACTIBION® Complex Bioactive molecules of organic and natural origin that positively inﬂuence the rhizosphere by enhancing metabolism, activating microbial ﬂora and increasing the length organic fraction and humic substance content. Additionally, these molecules stimulate the plant’s physiological processes, improving its resilience to stress conditions.</w:t>
      </w:r>
    </w:p>
    <w:p>
      <w:r>
        <w:t>AMINOVIT® Complex Organic substances, amino acids, and speciﬁc micronutrients that enhance soil-plant processes, activate beneﬁcial soil microbiota, and increase nutrient uptake and assimilation. These elements biostimulate the plant, supporting its physiological processes and improving its resilience to stress conditions.</w:t>
      </w:r>
    </w:p>
    <w:p>
      <w:r>
        <w:t>AMINOBION® Technology Composed of complexed essential microelements, it inﬂuences the soil microbiome to maximize its potential fertility. It works by nourishing and activating the microorganisms in the rhizosphere to increase the availability of native nutrients naturally present in the soil and atmosphere.</w:t>
      </w:r>
    </w:p>
    <w:p>
      <w:r>
        <w:t>PROLIFE® Complex It stimulates phytohormone production, enhancing the vegetative development of the crop and ensuring nutrient solubility for maximum product efﬁciency.</w:t>
      </w:r>
    </w:p>
    <w:p>
      <w:r>
        <w:t>FILAMIN® Complex MCDHS inhibitor that targets the urease enzyme, slowing the conversion of urea into ammonia and extending the period of nitrogen availability. This gradual release of nitrogen units enhances their availability while reducing losses due to volatilization and leaching.</w:t>
      </w:r>
    </w:p>
    <w:p>
      <w:r>
        <w:t>DURAMON® Technology By combining three types of technological phosphorus with traditional phosphorus, this technology provides four speeds of availability to meet the plant’s phosphorus needs at different stages of its development. It also prevents phosphorus blockages and retrogradation in the soil.</w:t>
      </w:r>
    </w:p>
    <w:p>
      <w:r>
        <w:t>NOVPHOS® - PLB Technology Natural inhibitor through the addition of Metchnikowia Pulcherrima extract, which combines two key mechanisms in a single technological complex to enhance nitrogen fertilization. It retains nitrogen in the soil, preventing volatilization and ensuring maximum utilization. Additionally, its biostimulant properties improve nutrient absorption and promote overall crop development and productivity.</w:t>
      </w:r>
    </w:p>
    <w:p>
      <w:r>
        <w:t>N-PRIME® Technology The complexation of microelements with amino acids forms aminates, ensuring nutrient mobility and enhancing their corrective effectiveness in both foliar and root applications.</w:t>
      </w:r>
    </w:p>
    <w:p>
      <w:r>
        <w:t>OLIGOQUEL® Complex</w:t>
      </w:r>
    </w:p>
    <w:p>
      <w:pPr>
        <w:pStyle w:val="Heading1"/>
      </w:pPr>
      <w:r>
        <w:t>Page 4</w:t>
      </w:r>
    </w:p>
    <w:p>
      <w:r>
        <w:t>Mike Whitepot Solution Liquid potassium solution with fortifying effect for foliar application High Productive Performance Wetting Effect Respect for the Environment Characteristics: Whitepot Solution is a concentrated potassium solution, specially designed to optimize crop quality and yield, as well as improve plant resistance to pests and diseases. Its contribution improves sugar synthesis and fruit ripening: color, size, °Brix, as well as fruit consistency and ﬁrmness. Potassium promotes the opening of plant stomata, and an adequate level of this element is essential for transpiration processes, increasing plant resistance to water and heat stress. It contains TCA (Tricarboxylic Acids), improving the availability of this and other nutrients via foliar and soil applications by increasing exchange points and conditioning chemical and biological properties in the application area.</w:t>
      </w:r>
    </w:p>
    <w:p>
      <w:r>
        <w:t>Dose and mode of use: Recommended for foliar application @2–3 ml per liter on all vegetables and fruit crops. This product should be applied to the crop taking into consideration the amount of nutrients already in the soil or as per the recommendation of the Agronomist.</w:t>
      </w:r>
    </w:p>
    <w:p>
      <w:r>
        <w:t>Storage and handling instructions: Keep away from sunlight and moisture. Storage temperature: 0°C–35°C.</w:t>
      </w:r>
    </w:p>
    <w:p>
      <w:r>
        <w:t>Substance identity: Potassium carbonate. EC No.</w:t>
      </w:r>
    </w:p>
    <w:p>
      <w:r>
        <w:t>209-529-3.</w:t>
      </w:r>
    </w:p>
    <w:p>
      <w:r>
        <w:t>Declared content: w/w (w/v) Potassium oxide (K₂O) soluble in water 23.0% (30.0%). Chloride &lt; 0.05%. Low in chloride.</w:t>
      </w:r>
    </w:p>
    <w:p>
      <w:r>
        <w:t>Certiﬁed by Intereco: Product suitable for use in organic farming in accordance with Council Regulation (EC) No. 2018/848 of 30 May 2018 on the production and labeling of organic products, as amended and extended.</w:t>
      </w:r>
    </w:p>
    <w:p>
      <w:r>
        <w:t>Type designation: POTASSIUM SOLUTION.</w:t>
      </w:r>
    </w:p>
    <w:p>
      <w:r>
        <w:t>Group 1.1.3.01 (R.D. 506/2013).</w:t>
      </w:r>
    </w:p>
    <w:p>
      <w:pPr>
        <w:pStyle w:val="Heading1"/>
      </w:pPr>
      <w:r>
        <w:t>Page 5</w:t>
      </w:r>
    </w:p>
    <w:p>
      <w:r>
        <w:t>Aminogram: Ala, Arg, Asp, Gly, Glu, Hyp, His, Ile, Leu, Lys, Met, Phe, Pro, Ser, Tyr, Thr, Val.</w:t>
      </w:r>
    </w:p>
    <w:p>
      <w:r>
        <w:t>ABP authorization number: S42438001 Raw</w:t>
      </w:r>
    </w:p>
    <w:p>
      <w:r>
        <w:t>materials:</w:t>
      </w:r>
    </w:p>
    <w:p>
      <w:r>
        <w:t>Organic</w:t>
      </w:r>
    </w:p>
    <w:p>
      <w:r>
        <w:t>origin:</w:t>
      </w:r>
    </w:p>
    <w:p>
      <w:r>
        <w:t>Protein hydrolysate 9%.</w:t>
      </w:r>
    </w:p>
    <w:p>
      <w:r>
        <w:t>Mike Aminocalcium Rapidly assimilated calcium and magnesium solution with selected amino acids Soil Regeneration Nutrient Availability Rhizospheric Activation Salinity Correction Irrigation Acidiﬁcation Characteristics: Liquid regenerator with a high calcium concentration, targeting the rhizosphere (soil action) and the plant (physiological action). Its formulation promotes calcium transport and absorption, and alleviates calcium transport problems. Its calcium and magnesium content is complemented by the EFISOIL and XILACAL complex. The former is based on stimulating substances (selected free amino acids), stimulating root growth and improving cell wall thickening. The latter promotes rapid calcium assimilation, as well as the translocation and movement of intracellular calcium (via the xylem pathway), reaching the organs most in need quickly enough to prevent and correct potential deﬁciencies. It acts on the soil, improving its structure and exerting a desalination effect, promoting cation exchange processes and acting as a biological activator of the rhizosphere.</w:t>
      </w:r>
    </w:p>
    <w:p>
      <w:r>
        <w:t>Dose and mode of use: Recommended for foliar application @ 2-3 ml per liter on Vegetables and Fruit crops. This product should be applied to the crop taking into consideration the amount of nutrients already in the soil or as per the recommendation of the Agronomist.</w:t>
      </w:r>
    </w:p>
    <w:p>
      <w:r>
        <w:t>Precautions: Due to its high concentration, it is recommended to shake before use. Do not mix with highly alkaline products, sulfur, or mineral oils. Also, do not mix with copper, except in olive cultivation. If you have any questions, please consult our Technical Department or perform a prior compatibility test.</w:t>
      </w:r>
    </w:p>
    <w:p>
      <w:r>
        <w:t>Type name: Liquid mixture of calcium and magnesium with amino acids. Group 4.1.02 (RD 506/2003).</w:t>
      </w:r>
    </w:p>
    <w:p>
      <w:r>
        <w:t>Declared content w/w (w/v):</w:t>
      </w:r>
    </w:p>
    <w:p>
      <w:r>
        <w:t>Free amino acids 2% (2.5%) Total nitrogen (N) 0.5% (0.625%) Organic nitrogen (N) 0.5% (0.625%) Water-soluble calcium oxide (CaO) 12% (15%) Water-soluble magnesium oxide (MgO) 0.5% Storage and handling instructions: Keep away from sunlight and moisture. Storage temperature: 5°C–35°C.</w:t>
      </w:r>
    </w:p>
    <w:p>
      <w:pPr>
        <w:pStyle w:val="Heading1"/>
      </w:pPr>
      <w:r>
        <w:t>Page 6</w:t>
      </w:r>
    </w:p>
    <w:p>
      <w:r>
        <w:t>Mike</w:t>
      </w:r>
    </w:p>
    <w:p>
      <w:r>
        <w:t>AMINOVIT 22</w:t>
      </w:r>
    </w:p>
    <w:p>
      <w:r>
        <w:t>Liquid aminoacid for crop recovery after stress situations Plant Growth Activation Wetting Effect Drought Resistance Anti-stress Protection Characteristics: Fully assimilable L-amino acids. Acts on development, ﬂowering, and fruit set, and promotes the recovery of weakened crops. Stimulates root development and soil microbial ﬂora, increasing soil fertility. Unlocks trace elements in the soil, facilitating their absorption and assimilation, and increasing organic matter levels.</w:t>
      </w:r>
    </w:p>
    <w:p>
      <w:r>
        <w:t>Dose and mode of use: Recommended for foliar application @ 2-3 ml per liter on all Vegetables and Fruit crops. This product should be applied to the crop taking into consideration the amount of nutrients already in the soil or as per the recommendation of the Agronomist.</w:t>
      </w:r>
    </w:p>
    <w:p>
      <w:r>
        <w:t>Storage and handling instructions: Keep away from sunlight and moisture. Storage temperature: 5°C–35°C.</w:t>
      </w:r>
    </w:p>
    <w:p>
      <w:r>
        <w:t>Disclaimer of Warranty: The information contained on this label is believed to be accurate and reliable. The purchaser and user acknowledge and assume all liability arising from the use of this material.</w:t>
      </w:r>
    </w:p>
    <w:p>
      <w:r>
        <w:t>Declared content w/w (w/v):</w:t>
      </w:r>
    </w:p>
    <w:p>
      <w:r>
        <w:t>Free amino acids 22% (26.4%) Total nitrogen (N) 5% (6%) Organic nitrogen (N) 5% (6%) pH 5.5 Aminogram: Ala, Arg, Asp, Gly, Glu, Hyp, His, Ile, Leu, Lys, Met, Phe, Pro, Ser, Tyr, Thr, Val.</w:t>
      </w:r>
    </w:p>
    <w:p>
      <w:r>
        <w:t>Type name: SPECIAL FERTILIZER. AMINO ACIDS Group 4.1.01 (R.D. 506/2013).</w:t>
      </w:r>
    </w:p>
    <w:p>
      <w:r>
        <w:t>ABP No.: S44238001.</w:t>
      </w:r>
    </w:p>
    <w:p>
      <w:r>
        <w:t>Raw materials: Organic origin: 50% hydrolyzed.</w:t>
      </w:r>
    </w:p>
    <w:p>
      <w:pPr>
        <w:pStyle w:val="Heading1"/>
      </w:pPr>
      <w:r>
        <w:t>Page 7</w:t>
      </w:r>
    </w:p>
    <w:p>
      <w:r>
        <w:t>Mike Biamic Beneﬁts Mike BIAMIC is a state-of-the-art liquid biostimulant, developed from a unique  sustainable plant fermentation process. It uses a speciﬁc strain of Corynebacterium glutamicum and sugar cane molasses, resulting in a unique combination of more than 200 bioactive compounds, including L-α amino acids, vitamins, sugars and other secondary metabolites. Thanks to its ultra-efﬁcient formulation, BIAMIC requires signiﬁcantly lower dosages than other biostimulants on the market, making it an economical and environmentally friendly solution. BIAMIC is designed to improve fruit set and fruit development, increasing the quality of the harvest in terms of size, weight and soluble solids content.</w:t>
      </w:r>
    </w:p>
    <w:p>
      <w:r>
        <w:t>• Promotes fruit set and uniform fruit growth.</w:t>
      </w:r>
    </w:p>
    <w:p>
      <w:r>
        <w:t>• Increases photosynthetic efﬁciency, promoting vigorous growth.</w:t>
      </w:r>
    </w:p>
    <w:p>
      <w:r>
        <w:t>• Enhances plant resistance to abiotic stress.</w:t>
      </w:r>
    </w:p>
    <w:p>
      <w:r>
        <w:t>• It requires ultra-low doses, decreasing the chemical load on the soil.</w:t>
      </w:r>
    </w:p>
    <w:p>
      <w:r>
        <w:t>• Less physical and chemical impact on the soil, preserving its long-term integrity Characteristics • 5.5% total nitrogen (N) • 3.0% organic nitrogen (N) • 20.0% free amino acids w/w • 20.0% glutamic acid w/w Guaranteed Wealth Agronomic Beneﬁts of its composition • Foliar Dose 25-50ml/acre</w:t>
      </w:r>
    </w:p>
    <w:p>
      <w:r>
        <w:t>DOSAGE</w:t>
      </w:r>
    </w:p>
    <w:p>
      <w:r>
        <w:t>• Maximum efﬁciency at low doses: Achieves signiﬁcant results by reducing input use.</w:t>
      </w:r>
    </w:p>
    <w:p>
      <w:r>
        <w:t>•</w:t>
      </w:r>
    </w:p>
    <w:p>
      <w:r>
        <w:t>Improved fruit quality:</w:t>
      </w:r>
    </w:p>
    <w:p>
      <w:r>
        <w:t>Increases fruit size, weight and sugar content.</w:t>
      </w:r>
    </w:p>
    <w:p>
      <w:r>
        <w:t>• Efﬁcient production and application contributing to a more sustainable agriculture Qualitative • Fruit weight increase: Up to 20% in high value crops.</w:t>
      </w:r>
    </w:p>
    <w:p>
      <w:r>
        <w:t>• Yield increase: +30% in total output • Reduction of necessary doses: 10-40 times less than other conventional biostimulants.</w:t>
      </w:r>
    </w:p>
    <w:p>
      <w:r>
        <w:t>Quantitative</w:t>
      </w:r>
    </w:p>
    <w:p>
      <w:pPr>
        <w:pStyle w:val="Heading1"/>
      </w:pPr>
      <w:r>
        <w:t>Page 8</w:t>
      </w:r>
    </w:p>
    <w:p>
      <w:r>
        <w:t>Potassium silicate fertiliser solution Mike</w:t>
      </w:r>
    </w:p>
    <w:p>
      <w:r>
        <w:t>SILIKUM</w:t>
      </w:r>
    </w:p>
    <w:p>
      <w:r>
        <w:t>Recommended Storage Conditions: Store between 5 and 35°C, in a cool, dry place, away from heat sources and without direct exposure to the sun. A minimum product validity period is guaranteed and may remain valid longer if the storage conditions are maintained.</w:t>
      </w:r>
    </w:p>
    <w:p>
      <w:r>
        <w:t>The manufacturer is not responsible for damages or losses resulting from incorrect or inappropriate use of this product. Always follow the instructions for use provided on the label and consult a professional if in doubt.</w:t>
      </w:r>
    </w:p>
    <w:p>
      <w:r>
        <w:t>Use only when there is a known need. The application rate should not be exceeded. Farmers are encouraged to avoid nutrient losses and to take into account ofﬁcial recommendations when preparing fertilisation plans.</w:t>
      </w:r>
    </w:p>
    <w:p>
      <w:r>
        <w:t>CONTENT (w/w):</w:t>
      </w:r>
    </w:p>
    <w:p>
      <w:r>
        <w:t>10.0% Potassium oxide (K₂O) 22.0% Silicon oxide (SiO₂)</w:t>
      </w:r>
    </w:p>
    <w:p>
      <w:r>
        <w:t>Safety and Environmental Information:</w:t>
      </w:r>
    </w:p>
    <w:p>
      <w:r>
        <w:t>P102 Keep out of reach of children.</w:t>
      </w:r>
    </w:p>
    <w:p>
      <w:r>
        <w:t>P270 Do not eat, drink or smoke when using this product.</w:t>
      </w:r>
    </w:p>
    <w:p>
      <w:r>
        <w:t>Instructions and Dose Application:</w:t>
      </w:r>
    </w:p>
    <w:p>
      <w:r>
        <w:t>Mike SILIKUM is designed to have optimal assimilation through leaves.</w:t>
      </w:r>
    </w:p>
    <w:p>
      <w:r>
        <w:t>Dose and mode of use: Recommended for foliar application @ 1.5-2 ml per liter on all Vegetables and Fruit crops. This product should be applied to the crop taking into consideration the amount of nutrients already in the soil or as per the recommendation of the Agronomist.</w:t>
      </w:r>
    </w:p>
    <w:p>
      <w:pPr>
        <w:pStyle w:val="Heading1"/>
      </w:pPr>
      <w:r>
        <w:t>Page 9</w:t>
      </w:r>
    </w:p>
    <w:p>
      <w:r>
        <w:t>Mike Vitagea B Boron Ethanolamina Recommended Storage Conditions: Store between 5 and 35°C, in a cool, dry place, away from heat sources and without direct exposure to the sun. A minimum product validity period is guaranteed and may remain valid longer if the storage conditions are maintained.</w:t>
      </w:r>
    </w:p>
    <w:p>
      <w:r>
        <w:t>The manufacturer is not responsible for damages or losses resulting from incorrect or inappropriate use of this product. Always follow the instructions for use provided on the label and consult a professional if in doubt.</w:t>
      </w:r>
    </w:p>
    <w:p>
      <w:r>
        <w:t>CONTENT (w/w):</w:t>
      </w:r>
    </w:p>
    <w:p>
      <w:r>
        <w:t>Boron (B) soluble in water 10% w/w pH = 8.5 ± 1.0 Speciﬁc gravity: 1.3 – 1.4 Lead (as Pb) per cent by weight, maximum: 0.003 Arsenic (as As) per cent by weight, maximum: 0.01</w:t>
      </w:r>
    </w:p>
    <w:p>
      <w:r>
        <w:t>Cadmium (as Cd) per cent by weight, maximum:</w:t>
      </w:r>
    </w:p>
    <w:p>
      <w:r>
        <w:t>0.0025</w:t>
      </w:r>
    </w:p>
    <w:p>
      <w:r>
        <w:t>Instructions and Dose Application:</w:t>
      </w:r>
    </w:p>
    <w:p>
      <w:r>
        <w:t>Mike VITAGEA B is designed to have optimal assimilation both through leaves and roots.</w:t>
      </w:r>
    </w:p>
    <w:p>
      <w:r>
        <w:t>Dose and mode of use: Recommended for foliar application @ 1 ml per liter on all Vegetables and Fruit crops. This product should be applied to the crop taking into consideration the amount of nutrients already in the soil or as per the recommendation of the Agronomist.</w:t>
      </w:r>
    </w:p>
    <w:p>
      <w:pPr>
        <w:pStyle w:val="Heading1"/>
      </w:pPr>
      <w:r>
        <w:t>Page 10</w:t>
      </w:r>
    </w:p>
    <w:p>
      <w:r>
        <w:t>It supports microbial activity by improving nutrient availability and preventing losses from retrogradation, leaching, and ﬁxation.</w:t>
      </w:r>
    </w:p>
    <w:p>
      <w:r>
        <w:t>Main formulas:</w:t>
      </w:r>
    </w:p>
    <w:p>
      <w:r>
        <w:t>Mike Maxima With Duramon, Aminovit and Actibion Low salinity technological precision fertilizers with inhibited nitrogen, fertility enhancers and crop biostimulants.</w:t>
      </w:r>
    </w:p>
    <w:p>
      <w:r>
        <w:t>It stimulates the production of plant hormones, promoting root development and activating early plant growth.</w:t>
      </w:r>
    </w:p>
    <w:p>
      <w:r>
        <w:t>It reduces the energy the plant expends to cope with stressful conditions, enabling a quick response.</w:t>
      </w:r>
    </w:p>
    <w:p>
      <w:r>
        <w:t>311 NPK (Ca–Mg–S) 15-5-5 (4-2-15) with micronutrients and amino acids</w:t>
      </w:r>
    </w:p>
    <w:p>
      <w:r>
        <w:t>N-RHIZOTECH PLUS</w:t>
      </w:r>
    </w:p>
    <w:p>
      <w:r>
        <w:t>NPK (Ca–Mg–S) 10-14-5 (4-2-15) with micronutrients and amino acids 212 NPK (Ca–Mg–S) 10-5-10 (4-2-20) with micronutrients and amino acids</w:t>
      </w:r>
    </w:p>
    <w:p>
      <w:r>
        <w:t>N-112</w:t>
      </w:r>
    </w:p>
    <w:p>
      <w:r>
        <w:t>NPK (Ca–Mg–S) 8-10-12 (2-2-15) with micronutrients and amino acids 213 NPK (Ca–Mg–S) 8-5-12 (4-2-17) with micronutrients and amino acids</w:t>
      </w:r>
    </w:p>
    <w:p>
      <w:r>
        <w:t>N-121</w:t>
      </w:r>
    </w:p>
    <w:p>
      <w:r>
        <w:t>NPK (Ca–Mg–S) 7-10-6 (4-2-15) with micronutrients and amino acids 113 NPK (Ca–Mg–S) 5-5-15 (4-2-20) with micronutrients and amino acids</w:t>
      </w:r>
    </w:p>
    <w:p>
      <w:r>
        <w:t>N-140</w:t>
      </w:r>
    </w:p>
    <w:p>
      <w:r>
        <w:t>NP (Ca–Mg–S) 5-20-0 (4-2-6) with micronutrients and amino acids</w:t>
      </w:r>
    </w:p>
    <w:p>
      <w:r>
        <w:t>N-TECH PLUS</w:t>
      </w:r>
    </w:p>
    <w:p>
      <w:r>
        <w:t>NK (Ca–Mg–S) 20-0-5 (2-2-20) with micronutrients and amino acids The formulation with polysulfated nutrients ensures their availability and enhances nutritional efﬁciency.</w:t>
      </w:r>
    </w:p>
    <w:p>
      <w:r>
        <w:t>Maximum environmental respect through the reduction of nitrogen losses, thanks to N-Primer® and Duramon® technologies.</w:t>
      </w:r>
    </w:p>
    <w:p>
      <w:r>
        <w:t>Contains Urease Inhibitor (MCDHS) %MCDHS/Urea N: 1% (except formula 113).</w:t>
      </w:r>
    </w:p>
    <w:p>
      <w:r>
        <w:t>Packaging 25 Kg Dose and mode of use: Recommended for foliar application @ 25kg per acer and depend  on crop stage, on all Vegetables and Fruit crops. This product should be applied to the crop taking into consideration the amount of nutrients already in the soil or as per the recommendation of the Agronomist.</w:t>
      </w:r>
    </w:p>
    <w:p>
      <w:pPr>
        <w:pStyle w:val="Heading1"/>
      </w:pPr>
      <w:r>
        <w:t>Page 11</w:t>
      </w:r>
    </w:p>
    <w:p>
      <w:r>
        <w:t>Enhances nutrient availability in the soil and uptake by the plant through rhizosphere acidiﬁcation.</w:t>
      </w:r>
    </w:p>
    <w:p>
      <w:r>
        <w:t>Water-soluble fertilizer with a high phosphorus and potassium content</w:t>
      </w:r>
    </w:p>
    <w:p>
      <w:r>
        <w:t>(PK 0-40-40).</w:t>
      </w:r>
    </w:p>
    <w:p>
      <w:r>
        <w:t>Mike Kaliphos</w:t>
      </w:r>
    </w:p>
    <w:p>
      <w:r>
        <w:t>PK-0-40-40</w:t>
      </w:r>
    </w:p>
    <w:p>
      <w:r>
        <w:t>Compared to other potassium sources, Kaliphos helps limit the increase in electrical conductivity in the fertigation solution.</w:t>
      </w:r>
    </w:p>
    <w:p>
      <w:r>
        <w:t>Acidifying effect that, due to its acidic reaction, prevents clogging in drippers and irrigation lines.</w:t>
      </w:r>
    </w:p>
    <w:p>
      <w:r>
        <w:t>Anti-caking properties with high water and moisture retention capacity, maintaining ﬂowability without compaction — an asset in industrial applications.</w:t>
      </w:r>
    </w:p>
    <w:p>
      <w:r>
        <w:t>Declared content (w/w):</w:t>
      </w:r>
    </w:p>
    <w:p>
      <w:r>
        <w:t>Packaging 25 Kg Dose and mode of use: Recommended for drip application @ 2-3 kg per acer on all Vegetables and Fruit crops. This product should be applied to the crop taking into consideration the amount of nutrients already in the soil or as per the recommendation of the Agronomist.</w:t>
      </w:r>
    </w:p>
    <w:p>
      <w:r>
        <w:t>Phosphorus Pentoxide (P₂O₅) Potassium Oxide (K₂O) 40% 40%</w:t>
      </w:r>
    </w:p>
    <w:p>
      <w:pPr>
        <w:pStyle w:val="Heading1"/>
      </w:pPr>
      <w:r>
        <w:t>Page 12</w:t>
      </w:r>
    </w:p>
    <w:p>
      <w:r>
        <w:t>The Special One family consists of water-soluble fertilizers, low in chlorine, offering NP, NK, and NPK balances designed to be used at every stage of crop development.</w:t>
      </w:r>
    </w:p>
    <w:p>
      <w:r>
        <w:t>The formulation with free amino acids provides properties that signiﬁcantly increase the efﬁciency of the supplied nutrients, facilitating their absorption, availability, and translocation processes.</w:t>
      </w:r>
    </w:p>
    <w:p>
      <w:r>
        <w:t>The offered NPK formulas also contain chelated microelements for complete nutrition. The product is especially recommended for use where crops are cultivated on saline and exhausted soils or grown under stress conditions.</w:t>
      </w:r>
    </w:p>
    <w:p>
      <w:r>
        <w:t>Mike Special one complex 10-15-35+TE (I) Water-soluble NPK fertilizers with aminoacids Properties Low in Chlorine Rhizospheric activation Aminovit® Dose and mode of use: Recommended for drip application @ 2-3 kg per acer on all Vegetables and Fruit crops. And depend on stage of the crop. This product should be applied to the crop taking into consideration the amount of nutrients already in the soil or as per the recommendation of the Agronomist.</w:t>
      </w:r>
    </w:p>
    <w:p>
      <w:r>
        <w:t>DECLARED CONTENT</w:t>
      </w:r>
    </w:p>
    <w:p>
      <w:r>
        <w:t>Free aminoacids Total Nitrogen (N) Phosphorus pentoxide (P2O5) soluble in water Potassium oxide (K2 O) soluble in water Microelements (B, Cu, Fe, Mn, Mo, Zn)</w:t>
      </w:r>
    </w:p>
    <w:p>
      <w:r>
        <w:t>SPECIAL ONE</w:t>
      </w:r>
    </w:p>
    <w:p>
      <w:r>
        <w:t>OPTIMUM</w:t>
      </w:r>
    </w:p>
    <w:p>
      <w:r>
        <w:t>2,0 % 10,0 % 15,0 % 35,0 % Microelements Aminogram: Ala, Arg, Asp, Cys, Gly, Glu, Hyp, His, Iso, Leu, Lys, Met, Phe, Pro, Tyr, Thr, Val.</w:t>
      </w:r>
    </w:p>
    <w:p>
      <w:r>
        <w:t>Packaging 25 Kg</w:t>
      </w:r>
    </w:p>
    <w:p>
      <w:pPr>
        <w:pStyle w:val="Heading1"/>
      </w:pPr>
      <w:r>
        <w:t>Page 13</w:t>
      </w:r>
    </w:p>
    <w:p>
      <w:r>
        <w:t>Its complete blend of elements delivers triple action with protective, corrective, and nutritional effects.</w:t>
      </w:r>
    </w:p>
    <w:p>
      <w:r>
        <w:t>Amino acids enhance the transport of macro, meso, and micronutrients, ensuring better distribution throughout the plant.</w:t>
      </w:r>
    </w:p>
    <w:p>
      <w:r>
        <w:t>It stimulates the soil microbiota and supplies energy, stimulating root development, vegetative growth, and overall crop quality.</w:t>
      </w:r>
    </w:p>
    <w:p>
      <w:r>
        <w:t>Mike Supercoctel</w:t>
      </w:r>
    </w:p>
    <w:p>
      <w:r>
        <w:t>6-18-18+TE (I)</w:t>
      </w:r>
    </w:p>
    <w:p>
      <w:r>
        <w:t>Comprehensive nutrient package:</w:t>
      </w:r>
    </w:p>
    <w:p>
      <w:r>
        <w:t>multi-activator, biostimulant, and physiological enhancer.</w:t>
      </w:r>
    </w:p>
    <w:p>
      <w:r>
        <w:t>Rich in amino acids, this product provides essential microelements that support enzyme activity, enhancing plant performance by optimizing metabolic processes and overall growth.</w:t>
      </w:r>
    </w:p>
    <w:p>
      <w:r>
        <w:t>Helps protect crops from yield loss by enhancing resilience to stress factors.</w:t>
      </w:r>
    </w:p>
    <w:p>
      <w:r>
        <w:t>Dose and mode of use: Foliar application 2-3gm/ltr of water on all vegatable and fruit crops depending on the stage of the crop</w:t>
      </w:r>
    </w:p>
    <w:p>
      <w:r>
        <w:t>DECLARED CONTENT:</w:t>
      </w:r>
    </w:p>
    <w:p>
      <w:r>
        <w:t>Free amino acids Total nitrogen (N) Organic nitrogen (N) Ammoniacal nitrogen (N) Phosphorus pentoxide (P2O5) soluble in water Phosphorus pentoxide (P2O5) soluble in water and neutral ammonium citrate Potassium oxide (K2O) soluble in water Boron (B) soluble in water Copper (Cu) soluble in water Copper (Cu) chelated by EDTA Iron (Fe) soluble in water Iron (Fe) chelated by EDTA Manganese (Mn) soluble in water Manganese (Mn) chelated by EDTA Molybdenum (Mo) soluble in water Zinc (Zn) soluble in water Zinc (Zn) chelated by EDTA Chelated fraction stability pH range pH Low in chloride 12% 6% 1% 5% 18% 18% 18% 0.2% 0.2% 0.2% 0.65% 0.65% 0.5% 0.5% 0.04% 0.65% 0.65% 4-8 5 1kg 400 grams Packaging</w:t>
      </w:r>
    </w:p>
    <w:p>
      <w:r>
        <w:t>Main formulas:</w:t>
      </w:r>
    </w:p>
    <w:p>
      <w:r>
        <w:t>Mike Supercoctel 6-18-18 + TE(I) NPK fertilizer  with micronutrients  and amino acids</w:t>
      </w:r>
    </w:p>
    <w:p>
      <w:pPr>
        <w:pStyle w:val="Heading1"/>
      </w:pPr>
      <w:r>
        <w:t>Page 14</w:t>
      </w:r>
    </w:p>
    <w:p>
      <w:r>
        <w:t>The combination of humic extracts and bioactive substances enhances the assimilation and translocation of supplied potassium, while also mobilizing the potassium already present in the soil.</w:t>
      </w:r>
    </w:p>
    <w:p>
      <w:r>
        <w:t>Contains root-stimulating compounds that promote primary and secondary root development, enhancing nutrient and water uptake efﬁciency.</w:t>
      </w:r>
    </w:p>
    <w:p>
      <w:r>
        <w:t>High potassium and biostimulant content for the ﬁnal crop stages, ensuring improved fruit sizing, ripening, and ﬁrmness.</w:t>
      </w:r>
    </w:p>
    <w:p>
      <w:r>
        <w:t>Helps protect crops from yield loss by enhancing resilience to stress factors.</w:t>
      </w:r>
    </w:p>
    <w:p>
      <w:r>
        <w:t>Super-concentrated water-soluble humic-potassium formulation with a phenological fortifying effect.</w:t>
      </w:r>
    </w:p>
    <w:p>
      <w:r>
        <w:t>Mike Blackpot 3-0-52</w:t>
      </w:r>
    </w:p>
    <w:p>
      <w:r>
        <w:t>Declared Content:</w:t>
      </w:r>
    </w:p>
    <w:p>
      <w:r>
        <w:t>Potassium oxide (K2O) soluble in water Total humic extract Fulvic acids Total Nitrogen Ureic nitrogen pH 52% w/w 12% w/w 7% w/w 3% w/w 3% w/w 9 DOSE AND MODE OF USE: Foliar application 2-3gm/ltr of water on all vegatable and fruit crops depending on the stage of the crop 1kg 400 grams Packaging</w:t>
      </w:r>
    </w:p>
    <w:p>
      <w:r>
        <w:t>Main formulas:</w:t>
      </w:r>
    </w:p>
    <w:p>
      <w:r>
        <w:t>Mike Blackpot NK 03-0-52 with humic Fulvic and Nitrogen</w:t>
      </w:r>
    </w:p>
    <w:p>
      <w:pPr>
        <w:pStyle w:val="Heading1"/>
      </w:pPr>
      <w:r>
        <w:t>Page 15</w:t>
      </w:r>
    </w:p>
    <w:p>
      <w:r>
        <w:t>Comprehensive nutritional support with the macro- and microelements essential for proper and balanced crop nutrition.</w:t>
      </w:r>
    </w:p>
    <w:p>
      <w:r>
        <w:t>It enhances crop biostimulation by providing a rapid energy supply, ensuring optimal yield and quality.</w:t>
      </w:r>
    </w:p>
    <w:p>
      <w:r>
        <w:t>Rapid and complete correction of nutritional deﬁciency symptoms resulting from shortages of various micro and macronutrients.</w:t>
      </w:r>
    </w:p>
    <w:p>
      <w:r>
        <w:t>1kg 400 grams Packaging</w:t>
      </w:r>
    </w:p>
    <w:p>
      <w:r>
        <w:t>Main formulas:</w:t>
      </w:r>
    </w:p>
    <w:p>
      <w:r>
        <w:t>Mike Phoszinc NP 11-57-0+TE(I) with zinc and amino acids Mike Phoszinc</w:t>
      </w:r>
    </w:p>
    <w:p>
      <w:r>
        <w:t>11-57-00+TE (I)</w:t>
      </w:r>
    </w:p>
    <w:p>
      <w:r>
        <w:t>MIKE PHOSZINC is a NP nutritional  products rich in amino acids with macro and micronutrients Biopolymers and adjuvants increase the wetting power of the solution, improving the efﬁciency of foliar sprays and phytosanitary treatments.</w:t>
      </w:r>
    </w:p>
    <w:p>
      <w:r>
        <w:t>They contain selected fulvic acids that act as natural antioxidants, protecting the plant from solar radiation.</w:t>
      </w:r>
    </w:p>
    <w:p>
      <w:r>
        <w:t>Thanks to its biostimulant content, it improves the crop’s response to any stress situation.</w:t>
      </w:r>
    </w:p>
    <w:p>
      <w:r>
        <w:t>WITH FILOAMIN COMPLEX</w:t>
      </w:r>
    </w:p>
    <w:p>
      <w:r>
        <w:t>DECLARED CONTENT:</w:t>
      </w:r>
    </w:p>
    <w:p>
      <w:r>
        <w:t>Free amino acids 2% Nitrogen (N) total 11% Nitrogen (N) ammoniacal 10.5% Organic Nitrogen (N) 0.5% Phosphorus pentoxide (P2O5) soluble in water and neutral ammonium citrate 57% Phosphorus pentoxide (P2O5) soluble in water 57% Zinc (Zn) soluble in water 1% Zinc (Zn) complexed by amino acids 1% pH low in chloride 2% 11% 10.5% 0.5% 57% 57% 1% 1% 5 DOSE AND MODE OF USE: Foliar application 2-3gm/ltr of water on all vegatable and fruit crops depending on the stage of the crop</w:t>
      </w:r>
    </w:p>
    <w:p>
      <w:pPr>
        <w:pStyle w:val="Heading1"/>
      </w:pPr>
      <w:r>
        <w:t>Page 16</w:t>
      </w:r>
    </w:p>
    <w:p>
      <w:r>
        <w:t>Mike kualium 10-05-30+Mgo+TE (I) NPK Nutritional biostimulants low in chloride, enriched with magnesium, microelements chelated by EDTA, and amino acids.</w:t>
      </w:r>
    </w:p>
    <w:p>
      <w:r>
        <w:t>WITH FILOAMIN COMPLEX</w:t>
      </w:r>
    </w:p>
    <w:p>
      <w:r>
        <w:t>Comprehensive nutritional support with the macro- and microelements essential for proper and balanced crop nutrition.</w:t>
      </w:r>
    </w:p>
    <w:p>
      <w:r>
        <w:t>It enhances crop biostimulation by providing a rapid energy supply, ensuring optimal yield and quality.</w:t>
      </w:r>
    </w:p>
    <w:p>
      <w:r>
        <w:t>Rapid and complete correction of nutritional deﬁciency symptoms resulting from shortages of various micro and macronutrients.</w:t>
      </w:r>
    </w:p>
    <w:p>
      <w:r>
        <w:t>Thanks to its biostimulant content, it improves the crop’s response to any stress situation.</w:t>
      </w:r>
    </w:p>
    <w:p>
      <w:r>
        <w:t>Biopolymers and adjuvants increase the wetting power of the solution, improving the efﬁciency of foliar sprays and phytosanitary treatments.</w:t>
      </w:r>
    </w:p>
    <w:p>
      <w:r>
        <w:t>They contain selected fulvic acids that act as natural antioxidants, protecting the plant from solar radiation.</w:t>
      </w:r>
    </w:p>
    <w:p>
      <w:r>
        <w:t>1kg 400 grams Packaging</w:t>
      </w:r>
    </w:p>
    <w:p>
      <w:r>
        <w:t>Main formulas:</w:t>
      </w:r>
    </w:p>
    <w:p>
      <w:r>
        <w:t>AMINOKUALIUM</w:t>
      </w:r>
    </w:p>
    <w:p>
      <w:r>
        <w:t>NPK (Mg) 10-5-30 (2) + TE (I) with micronutrients and amino acids DOSE AND MODE OF USE: Foliar application 2-3gm/ltr of water on all vegatable and fruit crops depending on the stage of the crop</w:t>
      </w:r>
    </w:p>
    <w:p>
      <w:r>
        <w:t>DECLARED CONTENT:</w:t>
      </w:r>
    </w:p>
    <w:p>
      <w:r>
        <w:t>Free amino acids Total Nitrogen (N) Ammoniacal Nitrogen (N) Nitrogen (N) nitric Organic Nitrogen (N) Phosphorus pentoxide (P2O5) soluble in water and neutral ammonium citrate Phosphorus pentoxide (P2O5) Potassium oxide (K2O) soluble in water Magnesium oxide (MgO) water soluble Boron (B) soluble in water Copper (Cu) water soluble Copper (Cu) chelated by EDTA Iron (Fe) soluble in water Iron (Fe) chelated by EDTA Manganese (Mn) soluble in water Manganese (Mn) chelated by EDTA Molybdenum (Mo) water soluble Zinc (Zn) soluble in water Zinc (Zn) chelated by EDTA pH range of stability of the chelated fraction pH low in chloride 5.5% 10% 2.5% 7% 0.5% 5% 5% water soluble 30% 2% 0.03% 0.03% 0.03% 0.1% 0.1% 0.075% 0.075% 0.005% 0.1% 0.1% 4-8 5</w:t>
      </w:r>
    </w:p>
    <w:p>
      <w:pPr>
        <w:pStyle w:val="Heading1"/>
      </w:pPr>
      <w:r>
        <w:t>Page 17</w:t>
      </w:r>
    </w:p>
    <w:p>
      <w:r>
        <w:t>Mike Aminonitro 25-05-10+MgO+ TE(I) NPK Nutritional biostimulants low in chloride, enriched with magnesium, microelements chelated by EDTA, and amino acids.</w:t>
      </w:r>
    </w:p>
    <w:p>
      <w:r>
        <w:t>NPK Water soluble fertilizer Comprehensive nutritional support with the macro- and microelements essential for proper and balanced crop nutrition.</w:t>
      </w:r>
    </w:p>
    <w:p>
      <w:r>
        <w:t>It enhances crop biostimulation by providing a rapid energy supply, ensuring optimal yield and quality.</w:t>
      </w:r>
    </w:p>
    <w:p>
      <w:r>
        <w:t>Rapid and complete correction of nutritional deﬁciency symptoms resulting from shortages of various micro and macronutrients.</w:t>
      </w:r>
    </w:p>
    <w:p>
      <w:r>
        <w:t>Thanks to its biostimulant content, it improves the crop’s response to any stress situation.</w:t>
      </w:r>
    </w:p>
    <w:p>
      <w:r>
        <w:t>Biopolymers and adjuvants increase the wetting power of the solution, improving the efﬁciency of foliar sprays and phytosanitary treatments.</w:t>
      </w:r>
    </w:p>
    <w:p>
      <w:r>
        <w:t>They contain selected fulvic acids that act as natural antioxidants, protecting the plant from solar radiation.</w:t>
      </w:r>
    </w:p>
    <w:p>
      <w:r>
        <w:t>1kg 400 grams Packaging</w:t>
      </w:r>
    </w:p>
    <w:p>
      <w:r>
        <w:t>Main formulas:</w:t>
      </w:r>
    </w:p>
    <w:p>
      <w:r>
        <w:t>Aminonitro NPK (Mg) 25-5-10 (2) + TE (I) with micronutrients and amino acids DOSE AND MODE OF USE: Foliar application 2-3gm/ltr of water on all vegatable and fruit crops depending on the stage of the crop</w:t>
      </w:r>
    </w:p>
    <w:p>
      <w:r>
        <w:t>DECLARED CONTENT:</w:t>
      </w:r>
    </w:p>
    <w:p>
      <w:r>
        <w:t>Free amino acids Nitrogen (N) Nitrogen (N) ammoniacal Nitrogen (N) nitric Organic Nitrogen (N) Phosphorus pentoxide (P2O5) soluble in water and neutral ammonium citrate Phosphorus pentoxide (P2O5) Potassium oxide (K2O) water soluble Magnesium oxide (MgO) water soluble Boron (B) soluble in water Copper (Cu) water soluble Copper (Cu) chelated by EDTA Iron (Fe) soluble in water Iron (Fe) chelated by EDTA Manganese (Mn) soluble in water Manganese (Mn) chelated by EDTA Molybdenum (Mo) water soluble Zinc (Zn) soluble in water Zinc (Zn) chelated by EDTA pH range of stability of the chelated fraction pH low in chloride 5.5% 20% 3% 1.5% 0.5% 5% 5% water soluble 10% 2% 0.03% 0.03% 0.03% 0.1% 0.1% 0.075% 0.075% 0.005% 0.1% 0.1% 4-8 5</w:t>
      </w:r>
    </w:p>
    <w:p>
      <w:pPr>
        <w:pStyle w:val="Heading1"/>
      </w:pPr>
      <w:r>
        <w:t>Page 18</w:t>
      </w:r>
    </w:p>
    <w:p>
      <w:r>
        <w:t>Speciﬁcation as per FCO Species name Rhizobium as NFB Bacillus Megaterium as PSB Frateuria Aurantia as KSB Individual organism viable count viable Cell Count Total viable count Base Liquid Base CFU Minimum in mixture of three of following microorganisms.</w:t>
      </w:r>
    </w:p>
    <w:p>
      <w:r>
        <w:t>7 CFU Minimum Rhizo 5 x 10 cell/ml.</w:t>
      </w:r>
    </w:p>
    <w:p>
      <w:r>
        <w:t>7cell/ml.</w:t>
      </w:r>
    </w:p>
    <w:p>
      <w:r>
        <w:t>7cell/ml 8 CFU Minimum 1.5 x 10 cell/ml.</w:t>
      </w:r>
    </w:p>
    <w:p>
      <w:r>
        <w:t>Contamination Level No Contamination at any Dilution pH 5.0 – 7.0 Soil Application 2 time from seed treatment to before Flowering and after fruiting.</w:t>
      </w:r>
    </w:p>
    <w:p>
      <w:r>
        <w:t>2 time from seed treatment to before Flowering and after fruiting.</w:t>
      </w:r>
    </w:p>
    <w:p>
      <w:r>
        <w:t>2 time from seed treatment to before Flowering and after fruiting.</w:t>
      </w:r>
    </w:p>
    <w:p>
      <w:r>
        <w:t>1 Ltr 1 Ltr 1 Ltr 1 Ltr 1 acre Crop General Vegetables Fruit Other Crop Application Timing 2-3 Application during after fruiting.</w:t>
      </w:r>
    </w:p>
    <w:p>
      <w:r>
        <w:t>Drip Irrigation : 1 Liter of Mike-BVM is to be used for 1 (One) acre of ﬁeld.</w:t>
      </w:r>
    </w:p>
    <w:p>
      <w:r>
        <w:t>Nursery Seed Bed Treatment : Mix 1 litre of Mike-BVM in 10 kg of well decomposed FYM/Compost/Vermi compost and broadcast in 1 acre.</w:t>
      </w:r>
    </w:p>
    <w:p>
      <w:r>
        <w:t>Soil Drenching : Mix 1 litre of Mike-BVM in 200 lit. of water and drench the soil in 1 acre.</w:t>
      </w:r>
    </w:p>
    <w:p>
      <w:r>
        <w:t>Horticulture Crops : Mix 50 ml of Mike-BVM per plant in sufﬁcient quantity of well decomposed FYM/Vermi compost/Compost/ﬁeld soil and apply the mixture in the effective root zone of the fruit tree.</w:t>
      </w:r>
    </w:p>
    <w:p>
      <w:r>
        <w:t>Biological Fertilizer Mike BVM Packaging</w:t>
      </w:r>
    </w:p>
    <w:p>
      <w:r>
        <w:t>1 L</w:t>
      </w:r>
    </w:p>
    <w:p>
      <w:r>
        <w:t>Biological Fertilizer Mike Bacs Drip Irrigation : 1 Liter of Mike-Bacs is to be used for 1 (One) acre of ﬁeld.</w:t>
      </w:r>
    </w:p>
    <w:p>
      <w:r>
        <w:t>Seedlings Treatment : Mix 1 Liter of Mike-Bacs in 50 lit. of water, dip seedling roots for half an hour and transplant immediately.</w:t>
      </w:r>
    </w:p>
    <w:p>
      <w:r>
        <w:t>Nursery Seed Bed Treatment : Mix 1 litre of Mike-Bacs in 10 kg of well decomposed FYM/Compost/Vermi compost and broadcast in 1 acre.</w:t>
      </w:r>
    </w:p>
    <w:p>
      <w:r>
        <w:t>Soil Drenching : Mix 1 litre of Mike-Bacs in 200 lit. of water and drench the soil in 1 acre.</w:t>
      </w:r>
    </w:p>
    <w:p>
      <w:r>
        <w:t>Horticulture Crops : Mix 50 ml of Mike-Bacs per plant in sufﬁcient quantity of well decomposed FYM/Vermi compost/Compost/ﬁeld soil and apply the mixture in the effective root zone of the fruit tree Speciﬁcation as per FCO Species name Bradyrhizobium japonicum spp.</w:t>
      </w:r>
    </w:p>
    <w:p>
      <w:r>
        <w:t>Viable Cell Count pH Base Liquid Base 8 CFU Minimum 1 x 10 cell/ml. of Liquid Efﬁciency Character Formation of white pellicle in semisolid Nitrogen free Bromothymol blue media.</w:t>
      </w:r>
    </w:p>
    <w:p>
      <w:r>
        <w:t>Contamination Level 5 No Contamination At 10 Dilution 5.0 – 7.0 Soil Application 2 time from seed treatment to before Flowering and after fruiting.</w:t>
      </w:r>
    </w:p>
    <w:p>
      <w:r>
        <w:t>2 time from seed treatment to before Flowering and after fruiting.</w:t>
      </w:r>
    </w:p>
    <w:p>
      <w:r>
        <w:t>2 time from seed treatment to before Flowering and after fruiting.</w:t>
      </w:r>
    </w:p>
    <w:p>
      <w:r>
        <w:t>1 Ltr 1 Ltr 1 Ltr 1 Ltr 1 acre Crop General Vegetables Fruit Other Crop Application Timing 2-3 Application during after fruiting.</w:t>
      </w:r>
    </w:p>
    <w:p>
      <w:r>
        <w:t>Packaging</w:t>
      </w:r>
    </w:p>
    <w:p>
      <w:r>
        <w:t>1 L</w:t>
      </w:r>
    </w:p>
    <w:p>
      <w:r>
        <w:t>CFU Minimum PSB 5 x 10 CFU Minimum KMB 5 x 10</w:t>
      </w:r>
    </w:p>
    <w:p>
      <w:pPr>
        <w:pStyle w:val="Heading1"/>
      </w:pPr>
      <w:r>
        <w:t>Page 19</w:t>
      </w:r>
    </w:p>
    <w:p>
      <w:r>
        <w:t>Biological Fertilizer Mike KSB Biological Fertilizer Mike Monas Specification as per FCO Species name Frateuria Aurantia Viable Cell Count pH Base Liquid Base 8 CFU Minimum 1 x 10 cell/ml. of Liquid Efﬁciency Character The Strain Should be Capable of Solubilizing At Least 20 mg./ Liter of Potassium in Liquid Broth.</w:t>
      </w:r>
    </w:p>
    <w:p>
      <w:r>
        <w:t>Contamination Level 5 No Contamination At 10 Dilution 5.0 – 7.0 2 time from before Flowering and after fruiting.</w:t>
      </w:r>
    </w:p>
    <w:p>
      <w:r>
        <w:t>2-3 time from before Flowering and after fruiting.</w:t>
      </w:r>
    </w:p>
    <w:p>
      <w:r>
        <w:t>2 time from before Flowering and after fruiting.</w:t>
      </w:r>
    </w:p>
    <w:p>
      <w:r>
        <w:t>1 Ltr 1 Ltr 1 Ltr 1 Ltr 1 acre Crop General Vegetables Fruit Other Crop Application Timing Soil Application 2-3 Application during before Flowering and after fruiting.</w:t>
      </w:r>
    </w:p>
    <w:p>
      <w:r>
        <w:t>Drip Irrigation : 1 Liter of Mike-KSB is to be used for 1 (One) acre of ﬁeld.</w:t>
      </w:r>
    </w:p>
    <w:p>
      <w:r>
        <w:t>Nursery Seed Bed Treatment : Mix 1 litre of Mike-KSB in 10 kg of well decomposed FYM/Compost/Vermi compost and broadcast in 1 acre.</w:t>
      </w:r>
    </w:p>
    <w:p>
      <w:r>
        <w:t>Soil Drenching: Mix : 1 litre of Mike-KSB in 200 lit. of water and drench the soil in 1 acre.</w:t>
      </w:r>
    </w:p>
    <w:p>
      <w:r>
        <w:t>Horticulture Crops : Mix 50 ml of Mike-KSB per plant in sufﬁcient quantity of well decomposed FYM/Vermi compost/Compost/ﬁeld soil and apply the mixture in the effective root zone of the fruit tree.</w:t>
      </w:r>
    </w:p>
    <w:p>
      <w:r>
        <w:t>Speciﬁcation as per FCO Species name Base Viable Cell Count Contamination Level pH Efﬁciency Character Acetobacter Liquid Base 8 CFU Minimum 1 x 10 cell/ml. of Liquid 5 No Contamination At 10 Dilution 3 to 6 The Strain Should be Capable of Fixing At Least 10 mg. of nitrogen per gm. Of Sucrose Consumed 2 time from seed treatment to before Flowering and after fruiting.</w:t>
      </w:r>
    </w:p>
    <w:p>
      <w:r>
        <w:t>2 time from seed treatment to before Flowering and after fruiting.</w:t>
      </w:r>
    </w:p>
    <w:p>
      <w:r>
        <w:t>2-3 Application during after fruiting.</w:t>
      </w:r>
    </w:p>
    <w:p>
      <w:r>
        <w:t>2 time from seed treatment to before Flowering and after fruiting.</w:t>
      </w:r>
    </w:p>
    <w:p>
      <w:r>
        <w:t>1 Ltr 1 Ltr 1 Ltr 1 Ltr 1 acre Crop General Vegetables Fruit Other Crop Application Timing Soil Application Drip Irrigation : 1 Liter of Mike-Monas is to be used for 1 (One) acre of ﬁeld.</w:t>
      </w:r>
    </w:p>
    <w:p>
      <w:r>
        <w:t>Seedlings Treatment : Mix 1 Liter of Mike-Monas in 50 lit. of water, dip seedling roots for half an hour and transplant immediately.</w:t>
      </w:r>
    </w:p>
    <w:p>
      <w:r>
        <w:t>Nursery Seed Bed Treatment : Mix 1 litre of Mike-Monas in 10 kg of well decomposed FYM/Compost/Vermi compost and broadcast in 1 acre.</w:t>
      </w:r>
    </w:p>
    <w:p>
      <w:r>
        <w:t>Soil Drenching : Mix 1 litre of Mike-Monas in 200 lit. of water and drench the soil in 1 acre.</w:t>
      </w:r>
    </w:p>
    <w:p>
      <w:r>
        <w:t>Horticulture Crops : Mix 50 ml of Mike-Monas per plant in sufﬁcient quantity of well decomposed FYM/Vermi compost/Compost/ﬁeld soil and apply the mixture in the effective root zone of the fruit tree.</w:t>
      </w:r>
    </w:p>
    <w:p>
      <w:r>
        <w:t>Packaging</w:t>
      </w:r>
    </w:p>
    <w:p>
      <w:r>
        <w:t>1 L</w:t>
      </w:r>
    </w:p>
    <w:p>
      <w:r>
        <w:t>Packaging</w:t>
      </w:r>
    </w:p>
    <w:p>
      <w:r>
        <w:t>1 L</w:t>
      </w:r>
    </w:p>
    <w:p>
      <w:pPr>
        <w:pStyle w:val="Heading1"/>
      </w:pPr>
      <w:r>
        <w:t>Page 20</w:t>
      </w:r>
    </w:p>
    <w:p>
      <w:r>
        <w:t>Biological Fertilizer Mike NPK Speciﬁcation as per FCO Species name Azotobacter as NFB Bacillus Megaterium as PSB Frateuria Aurantia as KSB Individual organism viable count viable Cell Count Total viable count Base Liquid Base CFU Minimum in mixture of three of following microorganisms.</w:t>
      </w:r>
    </w:p>
    <w:p>
      <w:r>
        <w:t>7 CFU Minimum Azotobacter 5 x 10 cell/ml.</w:t>
      </w:r>
    </w:p>
    <w:p>
      <w:r>
        <w:t>7 CFU Minimum PSB 5 x 10 cell/ml.</w:t>
      </w:r>
    </w:p>
    <w:p>
      <w:r>
        <w:t>7 CFU Minimum KMB 5 x 10 cell/ml 8 CFU Minimum 1.5 x 10 cell/ml.</w:t>
      </w:r>
    </w:p>
    <w:p>
      <w:r>
        <w:t>Contamination Level No Contamination at any Dilution pH 5.0 – 7.0 Drip Irrigation : 1 Liter of Mike-NPK is to be used for 1 (One) acre of ﬁeld.</w:t>
      </w:r>
    </w:p>
    <w:p>
      <w:r>
        <w:t>Nursery Seed Bed Treatment : Mix 1 litre of Mike-NPK in 10 kg of well decomposed FYM/Compost/Vermi compost and broadcast in 1 acre.</w:t>
      </w:r>
    </w:p>
    <w:p>
      <w:r>
        <w:t>Soil Drenching : Mix 1 litre of Mike-NPK in 200 lit. of water and drench the soil in 1 acre.</w:t>
      </w:r>
    </w:p>
    <w:p>
      <w:r>
        <w:t>Horticulture Crops : Mix 50 ml of Mike-NPK per plant in sufﬁcient quantity of well decomposed FYM/Vermi compost/Compost/ﬁeld soil and apply the mixture in the effective root zone of the fruit tree.</w:t>
      </w:r>
    </w:p>
    <w:p>
      <w:r>
        <w:t>Soil Application 2 time from seed treatment to before Flowering and after fruiting.</w:t>
      </w:r>
    </w:p>
    <w:p>
      <w:r>
        <w:t>2 time from seed treatment to before Flowering and after fruiting.</w:t>
      </w:r>
    </w:p>
    <w:p>
      <w:r>
        <w:t>2 time from seed treatment to before Flowering and after fruiting.</w:t>
      </w:r>
    </w:p>
    <w:p>
      <w:r>
        <w:t>1 Ltr 1 Ltr 1 Ltr 1 Ltr 1 acre Crop General Vegetables Fruit Other Crop Application Timing 2-3 Application during after fruiting.</w:t>
      </w:r>
    </w:p>
    <w:p>
      <w:r>
        <w:t>Biological Fertilizer Mike Nema Speciﬁcation as per FCO Species name Azospirillum Brasilense spp.</w:t>
      </w:r>
    </w:p>
    <w:p>
      <w:r>
        <w:t>Viable Cell Count pH Base Liquid Base 8 CFU Minimum 1 x 10 cell/ml. of Liquid Efﬁciency Character Formation of white pellicle in semisolid Nitrogen free Bromothymol blue media.</w:t>
      </w:r>
    </w:p>
    <w:p>
      <w:r>
        <w:t>Contamination Level 5 No Contamination At 10 Dilution 5.0 – 7.0 2 time from seed treatment to before Flowering and after fruiting.</w:t>
      </w:r>
    </w:p>
    <w:p>
      <w:r>
        <w:t>1 Ltr 1 Ltr 1 Ltr 1 Ltr 1 acre Crop General Vegetables Fruit Other Crop Application Timing Soil Application 2-3 Application during after fruiting.</w:t>
      </w:r>
    </w:p>
    <w:p>
      <w:r>
        <w:t>2 time from seed treatment to before Flowering and after fruiting.</w:t>
      </w:r>
    </w:p>
    <w:p>
      <w:r>
        <w:t>2 time from seed treatment to before Flowering and after fruiting.</w:t>
      </w:r>
    </w:p>
    <w:p>
      <w:r>
        <w:t>Drip Irrigation : 1 Liter of Mike-Nema is to be used for 1 (One) acre of ﬁeld.</w:t>
      </w:r>
    </w:p>
    <w:p>
      <w:r>
        <w:t>Seedlings Treatment :  Mix 1 Liter of Mike-Nema in 50 lit. of water, dip seedling roots for half an hour and transplant immediately.</w:t>
      </w:r>
    </w:p>
    <w:p>
      <w:r>
        <w:t>Nursery Seed Bed Treatment : Mix 1 litre of Mike-Nema in 10 kg of well decomposed FYM/Compost/Vermi compost and broadcast in 1 acre.</w:t>
      </w:r>
    </w:p>
    <w:p>
      <w:r>
        <w:t>Soil Drenching : Mix 1 litre of Mike-Nema in 200 lit. of water and drench the soil in 1 acre.</w:t>
      </w:r>
    </w:p>
    <w:p>
      <w:r>
        <w:t>Horticulture Crops : Mix 50 ml of Mike-Nema per plant in sufﬁcient quantity of well decomposed FYM/Vermi compost/Compost/ﬁeld soil and apply the mixture in the effective root zone of the fruit tree.</w:t>
      </w:r>
    </w:p>
    <w:p>
      <w:r>
        <w:t>Packaging</w:t>
      </w:r>
    </w:p>
    <w:p>
      <w:r>
        <w:t>1 L</w:t>
      </w:r>
    </w:p>
    <w:p>
      <w:r>
        <w:t>Packaging</w:t>
      </w:r>
    </w:p>
    <w:p>
      <w:r>
        <w:t>1 L</w:t>
      </w:r>
    </w:p>
    <w:p>
      <w:pPr>
        <w:pStyle w:val="Heading1"/>
      </w:pPr>
      <w:r>
        <w:t>Page 21</w:t>
      </w:r>
    </w:p>
    <w:p>
      <w:r>
        <w:t>Biological Fertilizer Mike PSB Soil Application 2 time from seed treatment to before Flowering and after fruiting.</w:t>
      </w:r>
    </w:p>
    <w:p>
      <w:r>
        <w:t>2 time from seed treatment to before Flowering and after fruiting.</w:t>
      </w:r>
    </w:p>
    <w:p>
      <w:r>
        <w:t>2 time from seed treatment to before Flowering and after fruiting.</w:t>
      </w:r>
    </w:p>
    <w:p>
      <w:r>
        <w:t>1 Ltr 1 Ltr 1 Ltr 1 Ltr 1 acre Crop General Vegetables Fruit Other Crop Application Timing 2-3 Application during after fruiting.</w:t>
      </w:r>
    </w:p>
    <w:p>
      <w:r>
        <w:t>Speciﬁcation as per FCO Species name Bacillus Megaterium spp.</w:t>
      </w:r>
    </w:p>
    <w:p>
      <w:r>
        <w:t>Viable Cell Count pH Base Liquid Base 8 CFU Minimum 1 x 10 cell/ml. of Liquid Efﬁciency Character The Strain Should be Capable of Solubilizing At Least 30 mg./ Litre of Phosphorus in Liquid Broth.</w:t>
      </w:r>
    </w:p>
    <w:p>
      <w:r>
        <w:t>Contamination Level 5 No Contamination At 10 Dilution 5.0 to 7.5 Drip Irrigation : 1 Liter of Mike-PSB is to be used for 1 (One) acre of ﬁeld.</w:t>
      </w:r>
    </w:p>
    <w:p>
      <w:r>
        <w:t>Nursery Seed Bed Treatment : Mix 1 litre of Mike-PSB in 10 kg of well decomposed FYM/Compost/Vermi compost and broadcast in 1 acre.</w:t>
      </w:r>
    </w:p>
    <w:p>
      <w:r>
        <w:t>Soil Drenching : Mix 1 litre of Mike-PSB in 200 lit. of water and drench the soil in 1 acre.</w:t>
      </w:r>
    </w:p>
    <w:p>
      <w:r>
        <w:t>Horticulture Crops : Mix 50 ml of Mike-PSB per plant in sufﬁcient quantity of well decomposed FYM/Vermi compost/Compost/ﬁeld soil and apply the mixture in the effective root zone of the fruit tree.</w:t>
      </w:r>
    </w:p>
    <w:p>
      <w:r>
        <w:t>Mike Stick Speciﬁcation Appearance Clear, pale straw liquid Speciﬁc gravity Surface tension Solubility Easily miscible in water 1.020 at 25°C Ionic nature Non-ionic Non-ionic Viscosity 30 to 60 Cstk at 25°C 21.5 mN/m at 0.1% Density 0.99 to 1.1 Foliar Application Application With insecticides, fungicides, foliar fertilizers, defoliators, herbicides and weedicides.</w:t>
      </w:r>
    </w:p>
    <w:p>
      <w:r>
        <w:t>0.3 ml 0.5 ml 1L/Water Crop All Crop In Crops With Waxy Leaves.</w:t>
      </w:r>
    </w:p>
    <w:p>
      <w:r>
        <w:t>Application Timing Application With insecticides, fungicides, foliar fertilizers, defoliators, herbicides and weedicides.</w:t>
      </w:r>
    </w:p>
    <w:p>
      <w:r>
        <w:t>It Facilitates maximum spray usage and uniform distribution on leaf surfaces for enhanced efﬁcacy.</w:t>
      </w:r>
    </w:p>
    <w:p>
      <w:r>
        <w:t>It Signiﬁcantly reduces surface tension of spray solutions compared to conventional adjuvants.</w:t>
      </w:r>
    </w:p>
    <w:p>
      <w:r>
        <w:t>Altugments rain fastness under speciﬁc conditions, ensuring prolonged effectiveness.</w:t>
      </w:r>
    </w:p>
    <w:p>
      <w:r>
        <w:t>Rapid spreading action carries insecticide into inaccessible pest habitats and vulnerable crop canopy areas prone to disease.</w:t>
      </w:r>
    </w:p>
    <w:p>
      <w:r>
        <w:t>It Acts as a performance enhancer, unlocking the potential of plants and agrochemical formulations.</w:t>
      </w:r>
    </w:p>
    <w:p>
      <w:r>
        <w:t>It Effectively manages environmental factors limiting spray performance.</w:t>
      </w:r>
    </w:p>
    <w:p>
      <w:r>
        <w:t>It Increases productivity through efﬁcient resource utilization, including water and costly inputs.</w:t>
      </w:r>
    </w:p>
    <w:p>
      <w:r>
        <w:t>It Reduces spray volume and frequency, optimizing resource usage.</w:t>
      </w:r>
    </w:p>
    <w:p>
      <w:r>
        <w:t>It Improves proﬁt margins by delivering better quality produce.</w:t>
      </w:r>
    </w:p>
    <w:p>
      <w:r>
        <w:t>Beneﬁts Packaging</w:t>
      </w:r>
    </w:p>
    <w:p>
      <w:r>
        <w:t>1 L</w:t>
      </w:r>
    </w:p>
    <w:p>
      <w:r>
        <w:t>Packaging</w:t>
      </w:r>
    </w:p>
    <w:p>
      <w:r>
        <w:t>1L</w:t>
      </w:r>
    </w:p>
    <w:p>
      <w:r>
        <w:t>500ml 250ml 100ml</w:t>
      </w:r>
    </w:p>
    <w:p>
      <w:pPr>
        <w:pStyle w:val="Heading1"/>
      </w:pPr>
      <w:r>
        <w:t>Page 22</w:t>
      </w:r>
    </w:p>
    <w:p>
      <w:r>
        <w:t>Biological Fertilizer Mike Sulpho Biological Fertilizer Mike-Sulpho Mike-Sulpho is a Sulphur Solubilizing bacteria that produces organic acids which are helpful in converting the insoluble form of ferrous and sulphur to a soluble form.</w:t>
      </w:r>
    </w:p>
    <w:p>
      <w:r>
        <w:t>This organic acid balances soil pH and helps in increasing microbial activities, which break down complex nutrients into smaller but more available forms of nutrients.</w:t>
      </w:r>
    </w:p>
    <w:p>
      <w:r>
        <w:t>• Mike-Sulpho bio-fertilizer (Ferrous &amp; Sulphur Solubilizing bacteria) improves seed germination percentage.</w:t>
      </w:r>
    </w:p>
    <w:p>
      <w:r>
        <w:t>• Increases number &amp; length of shoots and roots.</w:t>
      </w:r>
    </w:p>
    <w:p>
      <w:r>
        <w:t>• Helps reduce shortages of minerals and nutrients like ferrous</w:t>
      </w:r>
    </w:p>
    <w:p>
      <w:r>
        <w:t>and sulphur.</w:t>
      </w:r>
    </w:p>
    <w:p>
      <w:r>
        <w:t>• Increases plant immune system and prevents disease.</w:t>
      </w:r>
    </w:p>
    <w:p>
      <w:r>
        <w:t>• Increases plant yield, test, and quality and reduces chemical</w:t>
      </w:r>
    </w:p>
    <w:p>
      <w:r>
        <w:t>input requirements.</w:t>
      </w:r>
    </w:p>
    <w:p>
      <w:r>
        <w:t>Beneﬁt of Mike-Sulpho Soil Application : Mix 1.0 lit/acre of Mike-Sulpho in 40–50 kg of welldecomposed F.Y.M./compost or vermicompost or ﬁeld soil and broadcast in the ﬁeld before sowing or broadcast up to 45 days after sowing in standing crop and irrigate the ﬁeld.</w:t>
      </w:r>
    </w:p>
    <w:p>
      <w:r>
        <w:t>Drip irrigation : Mix Mike-Sulpho 1.0 lit/acre in 100 liters of water and irrigate the ﬁeld through drip irrigation.</w:t>
      </w:r>
    </w:p>
    <w:p>
      <w:r>
        <w:t>Sprinkler irrigation : Mix Mike-Sulpho 1.0 lit/acre in 100 liters of water and irrigate the ﬁeld through sprinkler irrigation.</w:t>
      </w:r>
    </w:p>
    <w:p>
      <w:r>
        <w:t>Direction for Use Mike Vex Speciﬁcation as per FCO Species name Base Viable Cell Count Contamination Level pH Efﬁciency Character Azotobacter Chroococcum spp.</w:t>
      </w:r>
    </w:p>
    <w:p>
      <w:r>
        <w:t>Liquid Base 8 CFU Minimum 1 x 10 cell/ml. of Liquid 5 No Contamination At 10 Dilution 5.0 – 7.0 The Strain Should be Capable of Fixing At Least 10 mg. of nitrogen per gm. Of Sucrose Consumed 2 time from seed treatment to before Flowering and after fruiting.</w:t>
      </w:r>
    </w:p>
    <w:p>
      <w:r>
        <w:t>2 time from seed treatment to before Flowering and after fruiting.</w:t>
      </w:r>
    </w:p>
    <w:p>
      <w:r>
        <w:t>2-3 Application during after fruiting.</w:t>
      </w:r>
    </w:p>
    <w:p>
      <w:r>
        <w:t>2 time from seed treatment to before Flowering and after fruiting.</w:t>
      </w:r>
    </w:p>
    <w:p>
      <w:r>
        <w:t>1 Ltr 1 Ltr 1 Ltr 1 Ltr 1 acre Crop General Vegetables Fruit Other Crop Application Timing Soil Application Drip Irrigation : 1 Liter of Mike-Vex is to be used for 1 (One) acre of ﬁeld.</w:t>
      </w:r>
    </w:p>
    <w:p>
      <w:r>
        <w:t>Seedlings Treatment : Mix 1 Liter of Mike-Vex in 50 lit. of water, dip seedling roots for half an hour and transplant immediately.</w:t>
      </w:r>
    </w:p>
    <w:p>
      <w:r>
        <w:t>Nursery Seed Bed Treatment : Mix 1 litre of Mike-Vex in 10 kg of well decomposed FYM/Compost/Vermi compost and broadcast in 1 acre.</w:t>
      </w:r>
    </w:p>
    <w:p>
      <w:r>
        <w:t>Soil Drenching : Mix 1 litre of Mike-Vex in 200 lit. of water and drench the soil in 1 acre.</w:t>
      </w:r>
    </w:p>
    <w:p>
      <w:r>
        <w:t>Horticulture Crops : Mix 50 ml of Mike-Vex per plant in sufﬁcient quantity of well decomposed FYM/Vermi compost/Compost/ﬁeld soil and apply the mixture in the effective root zone of the fruit tree.</w:t>
      </w:r>
    </w:p>
    <w:p>
      <w:r>
        <w:t>Direction for Use Packaging</w:t>
      </w:r>
    </w:p>
    <w:p>
      <w:r>
        <w:t>1 L</w:t>
      </w:r>
    </w:p>
    <w:p>
      <w:r>
        <w:t>Packaging</w:t>
      </w:r>
    </w:p>
    <w:p>
      <w:r>
        <w:t>1 L</w:t>
      </w:r>
    </w:p>
    <w:p>
      <w:pPr>
        <w:pStyle w:val="Heading1"/>
      </w:pPr>
      <w:r>
        <w:t>Page 23</w:t>
      </w:r>
    </w:p>
    <w:p>
      <w:r>
        <w:t>Biological Fertilizer Mike ZSB Speciﬁcation as per FCO Species name Thiobacillus Thiooxidans.</w:t>
      </w:r>
    </w:p>
    <w:p>
      <w:r>
        <w:t>Viable Cell Count pH Base Liquid Base 8 CFU Minimum 1 x 10 cell/ml. of Liquid Efﬁciency Character The strain should be capable of solubilizing at least 20 mg/Liter of Zinc in Liquid broth.</w:t>
      </w:r>
    </w:p>
    <w:p>
      <w:r>
        <w:t>Contamination Level 5 No Contamination At 10 Dilution 5.0 – 7.0 Soil Application 1-2 Application during before ﬂowering and after fruiting.</w:t>
      </w:r>
    </w:p>
    <w:p>
      <w:r>
        <w:t>2-3 Application during before ﬂowering and after fruiting.</w:t>
      </w:r>
    </w:p>
    <w:p>
      <w:r>
        <w:t>1-2 Application during before ﬂowering and after fruiting.</w:t>
      </w:r>
    </w:p>
    <w:p>
      <w:r>
        <w:t>1 Ltr 1 Ltr 1 Ltr 1 Ltr 1 acre Crop General Vegetables Fruit Other Crop Application Timing 2-3 Application during before ﬂowering and after fruiting.</w:t>
      </w:r>
    </w:p>
    <w:p>
      <w:r>
        <w:t>Drip Irrigation : 1 Liter of Mike-ZSB is to be used for 1 (One) acre of ﬁeld.</w:t>
      </w:r>
    </w:p>
    <w:p>
      <w:r>
        <w:t>Nursery Seed Bed Treatment : Mix 1 litre of Mike-ZSB in 10 kg of well decomposed FYM/Compost/Vermi compost and broadcast in 1 acre.</w:t>
      </w:r>
    </w:p>
    <w:p>
      <w:r>
        <w:t>Soil Drenching: Mix 1 litre of Mike-ZSB in 200 lit. of water and drench the soil in 1 acre.</w:t>
      </w:r>
    </w:p>
    <w:p>
      <w:r>
        <w:t>Horticulture Crops : Mix 50 ml of Mike-ZSB per plant in sufﬁcient quantity of well decomposed FYM/Vermi compost/Compost/ﬁeld soil and apply the mixture in the effective root zone of the fruit tree.</w:t>
      </w:r>
    </w:p>
    <w:p>
      <w:r>
        <w:t>Direction for Use Mike Root-X Packaging</w:t>
      </w:r>
    </w:p>
    <w:p>
      <w:r>
        <w:t>1 L</w:t>
      </w:r>
    </w:p>
    <w:p>
      <w:r>
        <w:t>Packaging 100gm 4kg Mike Root X is an Arbuscular Mycorrhizal Fungi (AMF) having endomycorrhizal spores in granular formulation. Mike Root X on application to the crop root zone, endomycorrhizal spores germinate on the root surface and invades the crop root by establishing symbiotic relationship. Through mycelium, it’s connected to the crop roots without causing any harm. It enhances surface area of roots and facilitates increased absorption of soil nutrients (Phosphorus, Nitrogen; Calcium, Zinc, Magnesium etc.,) and water ultimately helps the crop to efﬁciently manage environmental stress.</w:t>
      </w:r>
    </w:p>
    <w:p>
      <w:r>
        <w:t>Soil Application 4kg per acre and Drip Application 100gm per acre</w:t>
      </w:r>
    </w:p>
    <w:p>
      <w:r>
        <w:t>Dosage and method of application:</w:t>
      </w:r>
    </w:p>
    <w:p>
      <w:r>
        <w:t>20g in 1ltr of water (soak seeds/roots for 20-25minutes). 100g is suggicient to trat 35-40 kg seeds.</w:t>
      </w:r>
    </w:p>
    <w:p>
      <w:r>
        <w:t>Seed Treatment • Facilitates nutrient absorption from the soil • Helps crop establishment, growth and soil build up • Improves nutrient status and plant health • Increases water holding capacity and nutrient use efﬁciency • Provides better resistance during dry periods • Increases productivity • High loading of Mycorrhizal spores through FFT Technology • Mycorrhizal spores are loaded many folds far higher than FCO requirements • On application exceptional spreading of spores in the Rhizosphere</w:t>
      </w:r>
    </w:p>
    <w:p>
      <w:r>
        <w:t>Signiﬁcant features of Mike Root X:</w:t>
      </w:r>
    </w:p>
    <w:p>
      <w:r>
        <w:t>FCO Composition</w:t>
      </w:r>
    </w:p>
    <w:p>
      <w:pPr>
        <w:pStyle w:val="Heading1"/>
      </w:pPr>
      <w:r>
        <w:t>Page 24</w:t>
      </w:r>
    </w:p>
    <w:p>
      <w:r>
        <w:t>Mike 00-00-50 Beneﬁts &amp; Applications Mike 00-00-50 is imported high quality fully water soluble straight potassium fertilizer. Potash (K) is very useful crop nutrient to determine and yield and quality of the crop. Mike 00-00-50 with high Potash (K) along with synergetic Sulphur (S) helps to bring excellent &amp; uniform fruit growth &amp; fruit size achievement.</w:t>
      </w:r>
    </w:p>
    <w:p>
      <w:r>
        <w:t>Mike 00-00-50 with quick water solubility &amp; planned dosages after fruit development stage offers desired fruit weight, colour, shining &amp; overall high quality yield. With low pH, it is very useful for chlorine and sodium sensitive crops. It helps to have better storage &amp; shelf life for harvested crop.</w:t>
      </w:r>
    </w:p>
    <w:p>
      <w:r>
        <w:t>Application: Drip Irrigation System (Fertigation Technology) • All Types of Main Fruit Crops: 125kg - 200kg as per Growth Stage.</w:t>
      </w:r>
    </w:p>
    <w:p>
      <w:r>
        <w:t>• All Types of Main Vegetables: 100kg - 150kg as per Growth Stage.</w:t>
      </w:r>
    </w:p>
    <w:p>
      <w:r>
        <w:t>• For Cotton &amp; Oil Seed Crops: 75kg - 125kg as per Growth Stage.</w:t>
      </w:r>
    </w:p>
    <w:p>
      <w:r>
        <w:t>• For Major Fischulfure Crops: 50kg - 75kg as per Growth Stage.</w:t>
      </w:r>
    </w:p>
    <w:p>
      <w:r>
        <w:t>• The above recommendations are based on experience and vary according to local &amp; seasonal conditions.</w:t>
      </w:r>
    </w:p>
    <w:p>
      <w:r>
        <w:t>• Apply immediately after dilution.</w:t>
      </w:r>
    </w:p>
    <w:p>
      <w:r>
        <w:t>• The effect will be reduced if used before or during rain.</w:t>
      </w:r>
    </w:p>
    <w:p>
      <w:r>
        <w:t>• Do not mix with any other product for combine or alteration to avoid uncertain performance of the product.</w:t>
      </w:r>
    </w:p>
    <w:p>
      <w:r>
        <w:t>• Small trial is recommended before regular application &amp; comfort expert before use of the product.</w:t>
      </w:r>
    </w:p>
    <w:p>
      <w:r>
        <w:t>• Do not buy if package seal is tampered or broken and MRP is erased or not visible clearly.</w:t>
      </w:r>
    </w:p>
    <w:p>
      <w:r>
        <w:t>• There is no warranty regarding the accuracy of any given data or statements.</w:t>
      </w:r>
    </w:p>
    <w:p>
      <w:r>
        <w:t>• The company speciﬁcally disclaims any responsibility or liability directly or indirectly relating to the use of this product, since the usage is beyond its control except uniform quality of the product.</w:t>
      </w:r>
    </w:p>
    <w:p>
      <w:r>
        <w:t>• The buyer assumes all risks of use, storage and application of this product.</w:t>
      </w:r>
    </w:p>
    <w:p>
      <w:r>
        <w:t>Instructions Disclaimer Packaging 1 kg 25 kg Potassium Sulphate</w:t>
      </w:r>
    </w:p>
    <w:p>
      <w:r>
        <w:t>SOP (00-00-50 + 17.5 5)</w:t>
      </w:r>
    </w:p>
    <w:p>
      <w:r>
        <w:t>Contents K (as K2O)</w:t>
      </w:r>
    </w:p>
    <w:p>
      <w:r>
        <w:t>S</w:t>
      </w:r>
    </w:p>
    <w:p>
      <w:r>
        <w:t>Sodium (as NaCI) Total Chlorides (as CI) Moisture 50.0 17.5 2.5 2.5 1.5 Minimum Minimum Maximum Maximum Maximum % by Weight</w:t>
      </w:r>
    </w:p>
    <w:p>
      <w:pPr>
        <w:pStyle w:val="Heading1"/>
      </w:pPr>
      <w:r>
        <w:t>Page 25</w:t>
      </w:r>
    </w:p>
    <w:p>
      <w:r>
        <w:t>Mono Potassium Phosphate (00-52-34) (100% Water Soluble Complex Fertilizer) Contents P(WS) (as P202) K (as K20) Sodium (as NaCI) Matter Insoluble in Water Moisture 52.00 34.00 0.5 0.5 0.5 Minimum Minimum Maximum Maximum Maximum % by Weight Beneﬁts &amp; Applications Mike 00-52-34 is imported high quality 100% water soluble complex fertilizer. Mike 00-52-34 with its technical name as MonoPotassium Phosphate is complex mixture of high Phosphorous (P) &amp; high Potash (K) in balance proportion. Mike 00-52-34 with its unique application helps to bring profuse ﬂowering, ﬂower setting followed by excellent fruit setting &amp; healthy fruit development. Mike 00-52-34 also uniquely helps to get uniform fruit size &amp; essential high fruit quality. Low pH is its property and it is virtually free from harmful salts like Na &amp; Cl. Ultimately it brings high quality produce &amp; yield.</w:t>
      </w:r>
    </w:p>
    <w:p>
      <w:r>
        <w:t>Application : Drip Irrigation System (Fertigation Technology) • All Types of Main Fruit Crops: 75kg - 150kg as per Growth Stage.</w:t>
      </w:r>
    </w:p>
    <w:p>
      <w:r>
        <w:t>• All Types of Main Vegetables: 50kg - 100kg as per Growth Stage.</w:t>
      </w:r>
    </w:p>
    <w:p>
      <w:r>
        <w:t>• For Cotton &amp; Oil Seed Crops: 50kg - 100kg as per Growth Stage.</w:t>
      </w:r>
    </w:p>
    <w:p>
      <w:r>
        <w:t>• For Major Floriculture Crops: 50kg - 75kg as per Growth Stage.</w:t>
      </w:r>
    </w:p>
    <w:p>
      <w:r>
        <w:t>• The above recommendations are based on experience and vary according to local &amp; seasonal conditions.</w:t>
      </w:r>
    </w:p>
    <w:p>
      <w:r>
        <w:t>• Apply immediately after dilution.</w:t>
      </w:r>
    </w:p>
    <w:p>
      <w:r>
        <w:t>• The effect will be reduced if used before or during rains.</w:t>
      </w:r>
    </w:p>
    <w:p>
      <w:r>
        <w:t>• Do not mix with any other product for combine application to avoid uncertain performance of the product.</w:t>
      </w:r>
    </w:p>
    <w:p>
      <w:r>
        <w:t>• Small trial is recommended before or until an application &amp; consult expert before use of the product.</w:t>
      </w:r>
    </w:p>
    <w:p>
      <w:r>
        <w:t>• Do not buy if package seal is tampered or broken and MRP is erased or not visible clearly.</w:t>
      </w:r>
    </w:p>
    <w:p>
      <w:r>
        <w:t>Instructions • There is no warranty regarding the accuracy of any given data or statements.</w:t>
      </w:r>
    </w:p>
    <w:p>
      <w:r>
        <w:t>• The company speciﬁcally disclaims any responsiveness or liability directly or indirectly relating to the use of this product, since the usage is known as control except uniform quality of the product.</w:t>
      </w:r>
    </w:p>
    <w:p>
      <w:r>
        <w:t>• The buyer assumes all risks of use, storage and application of this product.</w:t>
      </w:r>
    </w:p>
    <w:p>
      <w:r>
        <w:t>Disclaimer Mike 00-52-34 Packaging 1 kg 25 kg</w:t>
      </w:r>
    </w:p>
    <w:p>
      <w:pPr>
        <w:pStyle w:val="Heading1"/>
      </w:pPr>
      <w:r>
        <w:t>Page 26</w:t>
      </w:r>
    </w:p>
    <w:p>
      <w:r>
        <w:t>Mike 00-60-20 Beneﬁts • It is a highly acidic phosphorous &amp; Potash (P &amp; K), formulated fertilizer for fertigation &amp; foliar spray having pH about 2.2 • Decreases pH of water and soil which helps to increase the uptake efﬁciency • It promotes uptake of and soil phosphorus and delivers readily available orthophosphate to the plant • It promotes uptake of trace elements in alkaline soils (pH&gt;7) • It's free of chloride, sodium and other detrimental elements for plants, • Consists of 100% plant nutrients, readily available to the plant.</w:t>
      </w:r>
    </w:p>
    <w:p>
      <w:r>
        <w:t>• Being highly acidic solution for fertigation it prevents clogging of the drip system &amp; works the system efﬁciently.</w:t>
      </w:r>
    </w:p>
    <w:p>
      <w:r>
        <w:t>• The product is not a ﬂammable material but it involved in ﬁre. It may decompose and give off hazardous fumes, keep away from combustible material. In case of ﬁre do not breathe fumes, ﬂood with water and ventilate freely.</w:t>
      </w:r>
    </w:p>
    <w:p>
      <w:r>
        <w:t>Caution Do not mix with calcium containing fertilizers.</w:t>
      </w:r>
    </w:p>
    <w:p>
      <w:r>
        <w:t>Dosage: its depend on as per soil test alue and crop growth stages Disclaimer • • 25 kg Packaging (00-60-20) (100% Water Soluble Complex Fertilizer) Contents Moisture Total Nitrogen (N) Water Soluble Phosphates as (P2O5) Water Soluble Potash as (k2O) Total Chlorides Sodium (as NaCI) Matter Insoluble in Water 0.50 00.00 60.00 20.00 1.50 0.50 0.50 Maximum Minimum Minimum Maximum Maximum Maximum % by Weight</w:t>
      </w:r>
    </w:p>
    <w:p>
      <w:pPr>
        <w:pStyle w:val="Heading1"/>
      </w:pPr>
      <w:r>
        <w:t>Page 27</w:t>
      </w:r>
    </w:p>
    <w:p>
      <w:r>
        <w:t>Mike 12-61-00 Beneﬁts &amp; Applications Application: Orig Irrigation System (Fertigation Technology) • All Types of Main Fruit Crops: 50kg - 100kg as per Growth Stage.</w:t>
      </w:r>
    </w:p>
    <w:p>
      <w:r>
        <w:t>• All Types of Main Vegetables: 35kg - 75kg as per Growth Stage.</w:t>
      </w:r>
    </w:p>
    <w:p>
      <w:r>
        <w:t>• For Cotton &amp; Oil Seed Crops: 35kg - 75kg as per Growth Stage.</w:t>
      </w:r>
    </w:p>
    <w:p>
      <w:r>
        <w:t>• For Major Floriculture Crops: 25kg - 50kg as per Growth Stage.</w:t>
      </w:r>
    </w:p>
    <w:p>
      <w:r>
        <w:t>• The above recommendations are based on experience and vary according to local &amp; seasonal conditions.</w:t>
      </w:r>
    </w:p>
    <w:p>
      <w:r>
        <w:t>• Apply immediately after dilution.</w:t>
      </w:r>
    </w:p>
    <w:p>
      <w:r>
        <w:t>• The effect will be reduced if used before or during rains.</w:t>
      </w:r>
    </w:p>
    <w:p>
      <w:r>
        <w:t>• Do not mix with any other product for combine application to avoid uncertain performance of the product.</w:t>
      </w:r>
    </w:p>
    <w:p>
      <w:r>
        <w:t>• Small trial is recommended before regular application &amp; consult expert before use of the product.</w:t>
      </w:r>
    </w:p>
    <w:p>
      <w:r>
        <w:t>• Do not buy if package seal is tampered or broken and MRP is erased or not visible clearly.</w:t>
      </w:r>
    </w:p>
    <w:p>
      <w:r>
        <w:t>• There is no warranty regarding the accuracy of any given data or statements.</w:t>
      </w:r>
    </w:p>
    <w:p>
      <w:r>
        <w:t>• The company speciﬁcally disclaims any responsibility or liability directly or indirectly relating to the use of this product, since the usage is beyond its control except uniform quality of the product.</w:t>
      </w:r>
    </w:p>
    <w:p>
      <w:r>
        <w:t>• The buyer assumes all risks of use, storage and application of this product.</w:t>
      </w:r>
    </w:p>
    <w:p>
      <w:r>
        <w:t>Instructions Disclaimer Packaging 1 kg 25 kg Mike 12-61-00 is imported high quality 100% water soluble complex fertilizer. Mike 12-61-00 with its technical name as Mono-Ammonium Phosphate is complex mixture of high Phosphorus (P) &amp; Ammoniacal Nitrogen (N). Mike 12-61-00 with its unique application helps to bring excellent white roots development &amp; induces and helps in setting up healthy ﬂowering. Mike 12-61-00 offers better control over Nitrogen (N) availability to the plants than Urea with presence of Ammoniacal Nitrogen. Moderate pH and is virtually free from harmful salts like Na &amp; Cl. Ultimately it brings high quality produce and yield.</w:t>
      </w:r>
    </w:p>
    <w:p>
      <w:r>
        <w:t>(12-61-00) Mono Ammonium Phosphate (100% Water Soluble Complex Fertilizer) Contents Moisture Ammoniacal Nitrogen Water Soluble Phosphates as (P2O5) Sodium as NaCI Matter Insoluble in water 0.5 12.00 61.00 0.5 0.5 Maximum Minimum Minimum Maximum Maximum % by Weight</w:t>
      </w:r>
    </w:p>
    <w:p>
      <w:pPr>
        <w:pStyle w:val="Heading1"/>
      </w:pPr>
      <w:r>
        <w:t>Page 28</w:t>
      </w:r>
    </w:p>
    <w:p>
      <w:r>
        <w:t>Mike 13-40-13 Beneﬁts &amp; Applications Application : Drip Irrigation System (Fertigation Technology) • All Types of Main Fruit Crops: 50kg - 100kg as per Growth Stage.</w:t>
      </w:r>
    </w:p>
    <w:p>
      <w:r>
        <w:t>• All Types of Main Vegetables: 35kg - 75kg as per Growth Stage.</w:t>
      </w:r>
    </w:p>
    <w:p>
      <w:r>
        <w:t>• For Cotton &amp; Oil Seed Crops: 35kg - 75kg as per Growth Stage.</w:t>
      </w:r>
    </w:p>
    <w:p>
      <w:r>
        <w:t>• For Major Floriculture Crops: 25kg - 50kg as per Growth Stage.</w:t>
      </w:r>
    </w:p>
    <w:p>
      <w:r>
        <w:t>• The above recommendations are based on experience and vary according to local &amp; seasonal conditions.</w:t>
      </w:r>
    </w:p>
    <w:p>
      <w:r>
        <w:t>• Apply immediately after dilution.</w:t>
      </w:r>
    </w:p>
    <w:p>
      <w:r>
        <w:t>• The effect will be reduced if used before or during rains.</w:t>
      </w:r>
    </w:p>
    <w:p>
      <w:r>
        <w:t>• Do not mix with any other product for combine application to avoid uncertain performance of the product.</w:t>
      </w:r>
    </w:p>
    <w:p>
      <w:r>
        <w:t>• Small trial is recommended before regular application &amp; consult expert before use of the product.</w:t>
      </w:r>
    </w:p>
    <w:p>
      <w:r>
        <w:t>• Do not buy if package seal is tampered or broken and MRP is erased or not visible clearly.</w:t>
      </w:r>
    </w:p>
    <w:p>
      <w:r>
        <w:t>Instructions • There is no warranty regarding the accuracy of any given data or statements.</w:t>
      </w:r>
    </w:p>
    <w:p>
      <w:r>
        <w:t>• The company speciﬁcally disclaims any responsibility or liability directly or indirectly relating to the use of this product, since the usage is beyond its control except uniform quality of the product.</w:t>
      </w:r>
    </w:p>
    <w:p>
      <w:r>
        <w:t>• The buyer assumes all risks of use, storage and application of this product.</w:t>
      </w:r>
    </w:p>
    <w:p>
      <w:r>
        <w:t>Disclaimer Packaging 1 kg 25 kg Mike 13-40-13 is imported high quality 100% water soluble mixture of fertilizer. Mike 13-40-13 technically designed as balance NPK Fertiliser with healthy major nutrients &amp; provides unique and balance composition of Nitrogen (N), High Phosphorus (P) &amp; Potash (K). Mike 13-40-13 with its unique application helps to bring uniform, profuse &amp; healthy ﬂowering followed by ﬂower-fruit setting. It helps for healthy white roots development required for efﬁcient nutrient uptake from soil. Moderate pH of 4-5 and virtually free from harmful salts like Na &amp; Cl. Ultimately it brings high quality produce &amp; yield.</w:t>
      </w:r>
    </w:p>
    <w:p>
      <w:r>
        <w:t>Mike 13-40-13 (100% Water Soluble Complex Fertilizer) Contents</w:t>
      </w:r>
    </w:p>
    <w:p>
      <w:r>
        <w:t>N</w:t>
      </w:r>
    </w:p>
    <w:p>
      <w:r>
        <w:t>P (WS) (as P203) K (as K2O) Sodium (as NaCI) Total Chlorides Lead (as Pb) Cadmium (as Cd) Arsenic (as As) Matter Insoluble as Water Moisture 13.0 40.0 13.0 0.5 1.5 0.003 0.0025 0.01 0.5 0.5 Maximum Minimum Minimum Maximum Maximum Maximum Minimum Minimum Maximum Maximum % by Weight</w:t>
      </w:r>
    </w:p>
    <w:p>
      <w:pPr>
        <w:pStyle w:val="Heading1"/>
      </w:pPr>
      <w:r>
        <w:t>Page 29</w:t>
      </w:r>
    </w:p>
    <w:p>
      <w:r>
        <w:t>Mike 19-19-19 Beneﬁts &amp; Applications Application: Drip Irrigation System (Fertigation Technology) • All Types of Main Fruit Crops: 50kg - 100kg as per Growth Stage.</w:t>
      </w:r>
    </w:p>
    <w:p>
      <w:r>
        <w:t>• All Types of Main Vegetables: 25kg - 75kg as per Growth Stage.</w:t>
      </w:r>
    </w:p>
    <w:p>
      <w:r>
        <w:t>• For Cotton &amp; Oil Seed Crops: 25kg - 60kg as per Growth Stage.</w:t>
      </w:r>
    </w:p>
    <w:p>
      <w:r>
        <w:t>• For Major Floriculture Crops: 25kg - 50kg as per Growth Stage.</w:t>
      </w:r>
    </w:p>
    <w:p>
      <w:r>
        <w:t>• The above recommendations are based on experience and vary according to local &amp; seasonal conditions.</w:t>
      </w:r>
    </w:p>
    <w:p>
      <w:r>
        <w:t>• Apply immediately after dilution.</w:t>
      </w:r>
    </w:p>
    <w:p>
      <w:r>
        <w:t>• The effect will be reduced if used before or during rains.</w:t>
      </w:r>
    </w:p>
    <w:p>
      <w:r>
        <w:t>• Do not mix with any other product for combine application to avoid uncertain performance of the product.</w:t>
      </w:r>
    </w:p>
    <w:p>
      <w:r>
        <w:t>• Small trial is recommended before regular application &amp; consult expert before use of the product.</w:t>
      </w:r>
    </w:p>
    <w:p>
      <w:r>
        <w:t>• Do not buy if package seal is tampered or broken and MRP is erased or not visible clearly.</w:t>
      </w:r>
    </w:p>
    <w:p>
      <w:r>
        <w:t>• There is no warranty regarding the accuracy of any given data or statements.</w:t>
      </w:r>
    </w:p>
    <w:p>
      <w:r>
        <w:t>• The company speciﬁcally disclaims any responsibility or liability directly or indirectly relating to the use of this product, since the usage is beyond its control except uniform quality of the product.</w:t>
      </w:r>
    </w:p>
    <w:p>
      <w:r>
        <w:t>• The buyer assumes all risks of use, storage and application of this product.</w:t>
      </w:r>
    </w:p>
    <w:p>
      <w:r>
        <w:t>Instructions Disclaimer Packaging 1 kg 25 kg Mike 19-19-19 is imported high quality 100% water soluble mixture of fertilizer. Mike 19-19-19 with its technically designed as balance NPK Fertiliser aimed for supply of healthy major nutrients at the start of crop growth cycle. Mike 19-19-19 provides unique and balanced composition of Nitrogen (N), Phosphorus (P) &amp; Potash (K). Mike 19-19-19 with its unique application helps to bring uniform, profuse &amp; healthy vegetative growth till it achieves blooming stage. Moderate pH of 4-5 and virtually free from harmful salts like Na &amp; Cl. Ultimately it brings high quality produce &amp; yield.</w:t>
      </w:r>
    </w:p>
    <w:p>
      <w:r>
        <w:t>Mike 19-19-19 (100% Water Soluble Mixture Fertilizer) Contents</w:t>
      </w:r>
    </w:p>
    <w:p>
      <w:r>
        <w:t>N</w:t>
      </w:r>
    </w:p>
    <w:p>
      <w:r>
        <w:t>P (WS) (as P203) K (as K20) Sodium (as NaCI) Total Chlorides (as CI) Lead (as Pb) Cadmium (as Cd) Arsenic (as As) Matter Insoluble as Water Moisture 19.0 19.0 19.0 0.5 1.5 0.003 0.0025 0.01 0.5 0.5 Minimum Minimum Maximum Maximum Maximum Minimum Minimum Maximum Maximum Maximum % by Weight</w:t>
      </w:r>
    </w:p>
    <w:p>
      <w:pPr>
        <w:pStyle w:val="Heading1"/>
      </w:pPr>
      <w:r>
        <w:t>Page 30</w:t>
      </w:r>
    </w:p>
    <w:p>
      <w:r>
        <w:t>Mike 13-00-45 Beneﬁts &amp; Applications Application: Drip Irrigation System (Fertigation Technology) • All Types of Main Fruit Crops: 75kg - 150kg as per Growth Stage.</w:t>
      </w:r>
    </w:p>
    <w:p>
      <w:r>
        <w:t>• All Types of Main Vegetables: 50kg - 125kg as per Growth Stage.</w:t>
      </w:r>
    </w:p>
    <w:p>
      <w:r>
        <w:t>• For Oil seed Crops : 50kg - 100kg as per Growth Stage • For Major Floriculture Crops: 50kg - 75kg as per Growth Stage • The above recommendations are based on experience and vary according to local &amp; seasonal conditions.</w:t>
      </w:r>
    </w:p>
    <w:p>
      <w:r>
        <w:t>• Apply immediately after dilution.</w:t>
      </w:r>
    </w:p>
    <w:p>
      <w:r>
        <w:t>• The effect will be reduced if used before or during rains.</w:t>
      </w:r>
    </w:p>
    <w:p>
      <w:r>
        <w:t>• Do not mix with any other product for combine application to avoid uncertain performance of the product.</w:t>
      </w:r>
    </w:p>
    <w:p>
      <w:r>
        <w:t>• Small trial is recommended before regular application &amp; consult expert before use of the product.</w:t>
      </w:r>
    </w:p>
    <w:p>
      <w:r>
        <w:t>• Do not buy if package seal is tampered or broken and MRP is erased or not visible clearly.</w:t>
      </w:r>
    </w:p>
    <w:p>
      <w:r>
        <w:t>Instructions • There is no warranty regarding the accuracy of any given data or statements.</w:t>
      </w:r>
    </w:p>
    <w:p>
      <w:r>
        <w:t>• The company speciﬁcally disclaims any responsibility or liability directly or indirectly relating to the use of this product, since the usage is beyond its control except uniform quality of the product.</w:t>
      </w:r>
    </w:p>
    <w:p>
      <w:r>
        <w:t>• The buyer assumes all risks of use, storage and application of pthis roduct.</w:t>
      </w:r>
    </w:p>
    <w:p>
      <w:r>
        <w:t>Disclaimer Mike 13-00-45 is imported high quality 100% water soluble complex fertilizer. Mike 13-00-45 with its technical name as Potassium Nitrate is complex mixture of Nitrate nitrogen (N) &amp; high Potash (K). Mike 13-00-45 with its unique application helps to bring excellent fruit setting &amp; healthy fruit development. Mike 13-00-45 ultimately useful for achieving uniform fruit size, fruit quality &amp; healthy high yield. Nitrate Nitrogen plays a role in growth nutrient for growing fruits uniquely complexed with Potash. Application stages are small fruit growth till desired fruit.</w:t>
      </w:r>
    </w:p>
    <w:p>
      <w:r>
        <w:t>Packaging 25 kg Potassium Nitrate 13-00-45 (100% Water Soluble Complex Fertilizer) Contents 13.0 45.0 1.0 0.5 1.5 0.5 0.5 Maximum Minimum Minimum Maximum Maximum Maximum Minimum % by Weight N as (NO2) K (as K2O2) Sodium (as Na) Sodium (as NaCI) Total Chlorides (as CI) Matter Insoluble as Water Moisture</w:t>
      </w:r>
    </w:p>
    <w:p>
      <w:pPr>
        <w:pStyle w:val="Heading1"/>
      </w:pPr>
      <w:r>
        <w:t>Page 31</w:t>
      </w:r>
    </w:p>
    <w:p>
      <w:r>
        <w:t>Mike CN Beneﬁts &amp; Applications Mike CN is imported high quality 100% water soluble complex fertilizer. Mike CN with its technical Calcium Nitrate is complex mixture of Calcium (Ca) &amp; Nitrate Nitrogen (N). Mike CN with its unique application and marked as most efﬁcient Calcium (Ca) fertilizer with optimum Nitrate Nitrogen (N) helps to strengthen plant cells, young leaves &amp; healthy branches. Mike CN uniquely helps to prevent fruit cracking, Spot &amp; dropping.</w:t>
      </w:r>
    </w:p>
    <w:p>
      <w:r>
        <w:t>Mike CN also helps to get uniform healthy fruit quality &amp; thus assures high quality yield. It is totally free from harmful salts like Na &amp; Cl.</w:t>
      </w:r>
    </w:p>
    <w:p>
      <w:r>
        <w:t>Application: Drip Irrigation System (Fertigation Technology) • All Types of Main Fruit Crops: 50kg - 75kg as per Growth Stage.</w:t>
      </w:r>
    </w:p>
    <w:p>
      <w:r>
        <w:t>• For Cotton &amp; Oil Seed Crops: 25kg - 50kg as per Growth Stage.</w:t>
      </w:r>
    </w:p>
    <w:p>
      <w:r>
        <w:t>• All Types of Main Vegetables: 25kg - 50kg as per Growth Stage.</w:t>
      </w:r>
    </w:p>
    <w:p>
      <w:r>
        <w:t>• For Major Floriculture Crops: 25kg - 50kg as per Growth Stage.</w:t>
      </w:r>
    </w:p>
    <w:p>
      <w:r>
        <w:t>• The above recommendations are based on experience and vary according to local &amp; seasonal conditions.</w:t>
      </w:r>
    </w:p>
    <w:p>
      <w:r>
        <w:t>• Apply immediately after dilution.</w:t>
      </w:r>
    </w:p>
    <w:p>
      <w:r>
        <w:t>• The effect will be reduced if used before or during rains.</w:t>
      </w:r>
    </w:p>
    <w:p>
      <w:r>
        <w:t>• Do not mix with any other product for combine application to avoid uncertain performance of the product.</w:t>
      </w:r>
    </w:p>
    <w:p>
      <w:r>
        <w:t>• Small trial is recommended before regular application &amp; consult expert before use of the product.</w:t>
      </w:r>
    </w:p>
    <w:p>
      <w:r>
        <w:t>• Do not buy if package seal is tampered or broken and MRP is erased or not visible clearly • There is no warranty regarding the accuracy of any given data or statements.</w:t>
      </w:r>
    </w:p>
    <w:p>
      <w:r>
        <w:t>• The company speciﬁcally disclaims any responsibility or liability directly or indirectly relating to the use of this product, since the usage is beyond its control except uniform quality of the product.</w:t>
      </w:r>
    </w:p>
    <w:p>
      <w:r>
        <w:t>• The buyer assumes all risks of use, storage and application of this product.</w:t>
      </w:r>
    </w:p>
    <w:p>
      <w:r>
        <w:t>Instructions Disclaimer Packaging 25 kg Mike CN Calcium Nitrate Granular (100% Water Soluble Complex Fertilizer) Contents N (as NH2 + NO2) N (as NO3) Matter Insoluble as Water 15.5 14.5 1.5 Maximum Minimum Minimum % by Weight Water Soluble Calcium (as Ca) 18.5 Maximum</w:t>
      </w:r>
    </w:p>
    <w:p>
      <w:pPr>
        <w:pStyle w:val="Heading1"/>
      </w:pPr>
      <w:r>
        <w:t>Page 32</w:t>
      </w:r>
    </w:p>
    <w:p>
      <w:r>
        <w:t>Mike CA Beneﬁts &amp; Applications Foliar Spray: Dissolve 300 to 400 gm of Mike Ca in 150 to 200 liter of water and spray over one acre of standing crop on both sides of leaf. The dose may increase or application can be repeated depending upon severity of Ca deﬁciency and nature of crop.</w:t>
      </w:r>
    </w:p>
    <w:p>
      <w:r>
        <w:t>Fertigation: Apply 500–700 gm of Mike Ca for one acre of crop. It can be mixed with other water-soluble fertilizer.</w:t>
      </w:r>
    </w:p>
    <w:p>
      <w:r>
        <w:t>Caution: Store in a cool &amp; dry place. Keep away from the reach of children.</w:t>
      </w:r>
    </w:p>
    <w:p>
      <w:r>
        <w:t>Appearance Free ﬂowing powder minimum in the form of Ca-EDTA pH (5% solution) Matter insoluble in water percent by weight (maximum) Lead (as Pb) percent by weight, maximum Cadmium (as Cd) percent by weight, maximum Arsenic (as As) percent by weight, maximum 9.0 6.0-7.9 0.5 0.003 0.0025 0.01</w:t>
      </w:r>
    </w:p>
    <w:p>
      <w:r>
        <w:t>Direction of Use:</w:t>
      </w:r>
    </w:p>
    <w:p>
      <w:r>
        <w:t>• Calcium is a secondary macronutrient that is vital for plant cell strcuture and growth.</w:t>
      </w:r>
    </w:p>
    <w:p>
      <w:r>
        <w:t>• It fortiﬁes plant cell walls, ensuring strong and healthy development.</w:t>
      </w:r>
    </w:p>
    <w:p>
      <w:r>
        <w:t>• When calcium is abundant, plants are better equipped to resist diseases and produce high-quality yields.</w:t>
      </w:r>
    </w:p>
    <w:p>
      <w:r>
        <w:t>• It helps in increasing size, weight, quality and shelf life of crop The Role of Calcium in Plant Health Packaging 500gm</w:t>
      </w:r>
    </w:p>
    <w:p>
      <w:pPr>
        <w:pStyle w:val="Heading1"/>
      </w:pPr>
      <w:r>
        <w:t>Page 33</w:t>
      </w:r>
    </w:p>
    <w:p>
      <w:r>
        <w:t>Mike EDTA Chelated Zinc 12%</w:t>
      </w:r>
    </w:p>
    <w:p>
      <w:r>
        <w:t>NUTRIENT CONTENT:</w:t>
      </w:r>
    </w:p>
    <w:p>
      <w:r>
        <w:t>Contents ZN in the form of EDTA 12 % by Weight Beneﬁts • Better absorption than Zinc Sulphate.</w:t>
      </w:r>
    </w:p>
    <w:p>
      <w:r>
        <w:t>• It helps in improving efﬁciency of other micronutrients.</w:t>
      </w:r>
    </w:p>
    <w:p>
      <w:r>
        <w:t>• Easily absorbed by plants in all weather and soil conditions.</w:t>
      </w:r>
    </w:p>
    <w:p>
      <w:r>
        <w:t>• Increases Phosphorous uptake in plant roots.</w:t>
      </w:r>
    </w:p>
    <w:p>
      <w:r>
        <w:t>• It helps in overall growth.</w:t>
      </w:r>
    </w:p>
    <w:p>
      <w:r>
        <w:t>• Zinc deﬁciency can be easily treated with Mike Zinc EDTA.</w:t>
      </w:r>
    </w:p>
    <w:p>
      <w:r>
        <w:t>• Mix well before use.</w:t>
      </w:r>
    </w:p>
    <w:p>
      <w:r>
        <w:t>• Keep away from children.</w:t>
      </w:r>
    </w:p>
    <w:p>
      <w:r>
        <w:t>• Keep away from direct sunlight.</w:t>
      </w:r>
    </w:p>
    <w:p>
      <w:r>
        <w:t>• Store away from pets, livestock and food.</w:t>
      </w:r>
    </w:p>
    <w:p>
      <w:r>
        <w:t>Instructions • Foliar Spray: Apply 300 - 400 gm/acre (2 gm/liter of water).</w:t>
      </w:r>
    </w:p>
    <w:p>
      <w:r>
        <w:t>• Drip Irrigation: 500-700gm/acre</w:t>
      </w:r>
    </w:p>
    <w:p>
      <w:r>
        <w:t>DOSAGE</w:t>
      </w:r>
    </w:p>
    <w:p>
      <w:r>
        <w:t>Packaging 250gm 500gm 1kg</w:t>
      </w:r>
    </w:p>
    <w:p>
      <w:pPr>
        <w:pStyle w:val="Heading1"/>
      </w:pPr>
      <w:r>
        <w:t>Page 34</w:t>
      </w:r>
    </w:p>
    <w:p>
      <w:r>
        <w:t>Mike EDTA Chelated Micro Nutrient Beneﬁts • Get high quality yield in higher proportion.</w:t>
      </w:r>
    </w:p>
    <w:p>
      <w:r>
        <w:t>• Solution to general micronutrient deﬁciencies.</w:t>
      </w:r>
    </w:p>
    <w:p>
      <w:r>
        <w:t>• Improves crop appearance.</w:t>
      </w:r>
    </w:p>
    <w:p>
      <w:r>
        <w:t>• Promotes good yield formation.</w:t>
      </w:r>
    </w:p>
    <w:p>
      <w:r>
        <w:t>• Mix well before use.</w:t>
      </w:r>
    </w:p>
    <w:p>
      <w:r>
        <w:t>• Keep away from children.</w:t>
      </w:r>
    </w:p>
    <w:p>
      <w:r>
        <w:t>• Keep away from direct sunlight.</w:t>
      </w:r>
    </w:p>
    <w:p>
      <w:r>
        <w:t>• Store away from pets, livestock and food.</w:t>
      </w:r>
    </w:p>
    <w:p>
      <w:r>
        <w:t>Instructions Packaging 250gm 500gm 1kg • Foliar Spray: Apply 300 - 400 gm/acre (2 gm/liter of water).</w:t>
      </w:r>
    </w:p>
    <w:p>
      <w:r>
        <w:t>• Drip Irrigation: 500-700gm/acre</w:t>
      </w:r>
    </w:p>
    <w:p>
      <w:r>
        <w:t>DOSAGE</w:t>
      </w:r>
    </w:p>
    <w:p>
      <w:r>
        <w:t>NUTRIENT CONTENT:</w:t>
      </w:r>
    </w:p>
    <w:p>
      <w:r>
        <w:t>Contents Zinc (ZN) Ferrous (Fe) Manganese (Mn) Copper (Cu) Boron (B) 6.0 4.0 1.0 0.5 0.5 % by Weight</w:t>
      </w:r>
    </w:p>
    <w:p>
      <w:pPr>
        <w:pStyle w:val="Heading1"/>
      </w:pPr>
      <w:r>
        <w:t>Page 35</w:t>
      </w:r>
    </w:p>
    <w:p>
      <w:r>
        <w:t>MIKE EDTA CHELATED FERROUS 12%</w:t>
      </w:r>
    </w:p>
    <w:p>
      <w:r>
        <w:t>Beneﬁts • Easily absorbed by plants.</w:t>
      </w:r>
    </w:p>
    <w:p>
      <w:r>
        <w:t>• It increases productivity in plant tillers.</w:t>
      </w:r>
    </w:p>
    <w:p>
      <w:r>
        <w:t>• It promotes pest and diseases resistance.</w:t>
      </w:r>
    </w:p>
    <w:p>
      <w:r>
        <w:t>• It increases growth rate and yields.</w:t>
      </w:r>
    </w:p>
    <w:p>
      <w:r>
        <w:t>• Because of chelated form it is retained for longer period in plants.</w:t>
      </w:r>
    </w:p>
    <w:p>
      <w:r>
        <w:t>• Iron deﬁciency can be easily treated with Mike Fe EDTA.</w:t>
      </w:r>
    </w:p>
    <w:p>
      <w:r>
        <w:t>• Mix well before use.</w:t>
      </w:r>
    </w:p>
    <w:p>
      <w:r>
        <w:t>• Keep away from children.</w:t>
      </w:r>
    </w:p>
    <w:p>
      <w:r>
        <w:t>• Keep away from direct sunlight.</w:t>
      </w:r>
    </w:p>
    <w:p>
      <w:r>
        <w:t>• Store away from pets, livestock and food.</w:t>
      </w:r>
    </w:p>
    <w:p>
      <w:r>
        <w:t>Instructions</w:t>
      </w:r>
    </w:p>
    <w:p>
      <w:r>
        <w:t>NUTRIENT CONTENT:</w:t>
      </w:r>
    </w:p>
    <w:p>
      <w:r>
        <w:t>Contents FE in the form of EDTA 12 % by Weight Packaging 250gm 500gm 1kg • Foliar Spray: Apply 300 - 400 gm/acre (2 gm/liter of water).</w:t>
      </w:r>
    </w:p>
    <w:p>
      <w:r>
        <w:t>• Drip Irrigation: 500-700gm/acre</w:t>
      </w:r>
    </w:p>
    <w:p>
      <w:r>
        <w:t>DOSAGE</w:t>
      </w:r>
    </w:p>
    <w:p>
      <w:pPr>
        <w:pStyle w:val="Heading1"/>
      </w:pPr>
      <w:r>
        <w:t>Page 36</w:t>
      </w:r>
    </w:p>
    <w:p>
      <w:r>
        <w:t>Mike BORON 20% Beneﬁts • Increases leaf size and improves photosynthesis.</w:t>
      </w:r>
    </w:p>
    <w:p>
      <w:r>
        <w:t>• Improves pollination, fertilization and fruit setting.</w:t>
      </w:r>
    </w:p>
    <w:p>
      <w:r>
        <w:t>• Enhances resistance to fungal diseases.</w:t>
      </w:r>
    </w:p>
    <w:p>
      <w:r>
        <w:t>• Have synergistic effect on Calcium metabolism.</w:t>
      </w:r>
    </w:p>
    <w:p>
      <w:r>
        <w:t>• Inhibits fruit cracking and leads to better quality.</w:t>
      </w:r>
    </w:p>
    <w:p>
      <w:r>
        <w:t>• It helps to induce more ﬂowers and to prevent ﬂower droppings.</w:t>
      </w:r>
    </w:p>
    <w:p>
      <w:r>
        <w:t>• It is compatible with all kinds of crop protection products.</w:t>
      </w:r>
    </w:p>
    <w:p>
      <w:r>
        <w:t>• Mix well before use.</w:t>
      </w:r>
    </w:p>
    <w:p>
      <w:r>
        <w:t>• Keep away from children.</w:t>
      </w:r>
    </w:p>
    <w:p>
      <w:r>
        <w:t>• Keep away from direct sunlight.</w:t>
      </w:r>
    </w:p>
    <w:p>
      <w:r>
        <w:t>• Store away from pets, livestock and food.</w:t>
      </w:r>
    </w:p>
    <w:p>
      <w:r>
        <w:t>Instructions</w:t>
      </w:r>
    </w:p>
    <w:p>
      <w:r>
        <w:t>NUTRIENT CONTENT:</w:t>
      </w:r>
    </w:p>
    <w:p>
      <w:r>
        <w:t>Contents Disodium Octaborate Tetrahydrate 20 (Boron) % by Weight Packaging 250gm 500gm 1kg • Foliar Spray: Apply 300 - 400 gm/acre (2 gm/liter of water).</w:t>
      </w:r>
    </w:p>
    <w:p>
      <w:r>
        <w:t>• Drip Irrigation: 500-700gm/acre</w:t>
      </w:r>
    </w:p>
    <w:p>
      <w:r>
        <w:t>DOSAGE</w:t>
      </w:r>
    </w:p>
    <w:p>
      <w:pPr>
        <w:pStyle w:val="Heading1"/>
      </w:pPr>
      <w:r>
        <w:t>Page 37</w:t>
      </w:r>
    </w:p>
    <w:p>
      <w:r>
        <w:t>Mike Potassium Humate 49% (powder) Beneﬁts</w:t>
      </w:r>
    </w:p>
    <w:p>
      <w:r>
        <w:t>NUTRIENT CONTENT:</w:t>
      </w:r>
    </w:p>
    <w:p>
      <w:r>
        <w:t>Humic Acid per cent by weight, minimum pH (1% aqueous solution) 21% 0.6-0.8 It is essential for the complete growth of plants. Potassium Humate is essential for nutrient uptake from the soil. It increases the porosity of the soil, improves the water-holding capacity of the soil, and supports better root growth of the plant. It also increases fruit colour, size, and ﬂowering.</w:t>
      </w:r>
    </w:p>
    <w:p>
      <w:r>
        <w:t>This product helps increase crop yield and quality. We suggest apply it every 10 to 15 days for better results.</w:t>
      </w:r>
    </w:p>
    <w:p>
      <w:r>
        <w:t>Crop Paddy Tomato One soil application at 1kg/ha One soil application at 1kg/ha Dose Packaging 250gm 500gm 1kg • Foliar Spray: Apply 300 - 400 gm/acre (2 gm/liter of water).</w:t>
      </w:r>
    </w:p>
    <w:p>
      <w:r>
        <w:t>• Drip Irrigation: 500-700gm/acre</w:t>
      </w:r>
    </w:p>
    <w:p>
      <w:r>
        <w:t>DOSAGE</w:t>
      </w:r>
    </w:p>
    <w:p>
      <w:pPr>
        <w:pStyle w:val="Heading1"/>
      </w:pPr>
      <w:r>
        <w:t>Page 38</w:t>
      </w:r>
    </w:p>
    <w:p>
      <w:r>
        <w:t>Mike MAG Magnesium (as Mg): Minimum Sulphur (as S): Minimum Matter Insoluble in Water: Maximum pH (5% solution) Physical Appearance 9.5% 12.0% 1.0% 5.0 - 8.0 Free-ﬂowing crystalline or powder form by weight Composition Fertilizer or secondary nutrients.</w:t>
      </w:r>
    </w:p>
    <w:p>
      <w:r>
        <w:t>Speciﬁcations for Mike Mag (MgSO₄) under FCO Beneﬁts • Drip application-3-4kg/acre • Foliar spray 6-7gm/L of water • Dose may vary according to crop stage</w:t>
      </w:r>
    </w:p>
    <w:p>
      <w:r>
        <w:t>DOSAGE</w:t>
      </w:r>
    </w:p>
    <w:p>
      <w:r>
        <w:t>• Boosts Chlorophyll Production: Magnesium is the central atom in chlorophyll, making it essential for converting sunlight into energy.</w:t>
      </w:r>
    </w:p>
    <w:p>
      <w:r>
        <w:t>• Improves Nutrient Absorption: It helps plants regulate the intake of other vital macronutrients like nitrogen and phosphorus.</w:t>
      </w:r>
    </w:p>
    <w:p>
      <w:r>
        <w:t>• Aids Seed Germination: Soaking seeds prior to planting softens their coats and gives seedlings an early energy boost.</w:t>
      </w:r>
    </w:p>
    <w:p>
      <w:r>
        <w:t>• Enhances Fruit &amp; Flower Quality: Sulfur and magnesium improve fruit setting, ﬂower blooming, and overall crop yield.</w:t>
      </w:r>
    </w:p>
    <w:p>
      <w:pPr>
        <w:pStyle w:val="Heading1"/>
      </w:pPr>
      <w:r>
        <w:t>Page 39</w:t>
      </w:r>
    </w:p>
    <w:p>
      <w:r>
        <w:t>C-304, Vivaan Elementos, SP Ring Road, Zundal Circle, Zundal Gandhinagar, Gujarat - 382421</w:t>
      </w:r>
    </w:p>
    <w:p>
      <w:r>
        <w:t>Registered Office Address:</w:t>
      </w:r>
    </w:p>
    <w:p>
      <w:r>
        <w:t>Survey No. 289, Block No. 247/1, UMA Estate, K T Compound, AT - Vasna (IYAVA), TA - Sanand, Dist-Ahmedabad, Gujarat - 383170</w:t>
      </w:r>
    </w:p>
    <w:p>
      <w:r>
        <w:t>MFG Address:</w:t>
      </w:r>
    </w:p>
    <w:p>
      <w:r>
        <w:t>Customer Care No: +91 87992 90971 Email: mikealphaagro@gmail.com Website: mikealpha.co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